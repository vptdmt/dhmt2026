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680ACCC" w14:textId="77777777" w:rsidR="00667E7E" w:rsidRDefault="00287E28">
      <w:pPr>
        <w:jc w:val="center"/>
      </w:pPr>
      <w:r>
        <w:rPr>
          <w:b/>
          <w:color w:val="475569"/>
        </w:rPr>
        <w:t>T</w:t>
      </w:r>
      <w:r>
        <w:rPr>
          <w:b/>
          <w:color w:val="475569"/>
        </w:rPr>
        <w:t>Ậ</w:t>
      </w:r>
      <w:r>
        <w:rPr>
          <w:b/>
          <w:color w:val="475569"/>
        </w:rPr>
        <w:t>P ĐOÀN MƯ</w:t>
      </w:r>
      <w:r>
        <w:rPr>
          <w:b/>
          <w:color w:val="475569"/>
        </w:rPr>
        <w:t>Ờ</w:t>
      </w:r>
      <w:r>
        <w:rPr>
          <w:b/>
          <w:color w:val="475569"/>
        </w:rPr>
        <w:t>NG THANH - BAN T</w:t>
      </w:r>
      <w:r>
        <w:rPr>
          <w:b/>
          <w:color w:val="475569"/>
        </w:rPr>
        <w:t>Ổ</w:t>
      </w:r>
      <w:r>
        <w:rPr>
          <w:b/>
          <w:color w:val="475569"/>
        </w:rPr>
        <w:t xml:space="preserve"> CH</w:t>
      </w:r>
      <w:r>
        <w:rPr>
          <w:b/>
          <w:color w:val="475569"/>
        </w:rPr>
        <w:t>Ứ</w:t>
      </w:r>
      <w:r>
        <w:rPr>
          <w:b/>
          <w:color w:val="475569"/>
        </w:rPr>
        <w:t>C Đ</w:t>
      </w:r>
      <w:r>
        <w:rPr>
          <w:b/>
          <w:color w:val="475569"/>
        </w:rPr>
        <w:t>Ạ</w:t>
      </w:r>
      <w:r>
        <w:rPr>
          <w:b/>
          <w:color w:val="475569"/>
        </w:rPr>
        <w:t>I H</w:t>
      </w:r>
      <w:r>
        <w:rPr>
          <w:b/>
          <w:color w:val="475569"/>
        </w:rPr>
        <w:t>Ộ</w:t>
      </w:r>
      <w:r>
        <w:rPr>
          <w:b/>
          <w:color w:val="475569"/>
        </w:rPr>
        <w:t>I 2026</w:t>
      </w:r>
      <w:r>
        <w:rPr>
          <w:b/>
          <w:color w:val="475569"/>
        </w:rPr>
        <w:br/>
      </w:r>
      <w:r>
        <w:rPr>
          <w:b/>
          <w:color w:val="1E3A8A"/>
          <w:sz w:val="32"/>
        </w:rPr>
        <w:t>K</w:t>
      </w:r>
      <w:r>
        <w:rPr>
          <w:b/>
          <w:color w:val="1E3A8A"/>
          <w:sz w:val="32"/>
        </w:rPr>
        <w:t>Ế</w:t>
      </w:r>
      <w:r>
        <w:rPr>
          <w:b/>
          <w:color w:val="1E3A8A"/>
          <w:sz w:val="32"/>
        </w:rPr>
        <w:t xml:space="preserve"> HO</w:t>
      </w:r>
      <w:r>
        <w:rPr>
          <w:b/>
          <w:color w:val="1E3A8A"/>
          <w:sz w:val="32"/>
        </w:rPr>
        <w:t>Ạ</w:t>
      </w:r>
      <w:r>
        <w:rPr>
          <w:b/>
          <w:color w:val="1E3A8A"/>
          <w:sz w:val="32"/>
        </w:rPr>
        <w:t>CH ĐI</w:t>
      </w:r>
      <w:r>
        <w:rPr>
          <w:b/>
          <w:color w:val="1E3A8A"/>
          <w:sz w:val="32"/>
        </w:rPr>
        <w:t>Ề</w:t>
      </w:r>
      <w:r>
        <w:rPr>
          <w:b/>
          <w:color w:val="1E3A8A"/>
          <w:sz w:val="32"/>
        </w:rPr>
        <w:t>U PH</w:t>
      </w:r>
      <w:r>
        <w:rPr>
          <w:b/>
          <w:color w:val="1E3A8A"/>
          <w:sz w:val="32"/>
        </w:rPr>
        <w:t>Ố</w:t>
      </w:r>
      <w:r>
        <w:rPr>
          <w:b/>
          <w:color w:val="1E3A8A"/>
          <w:sz w:val="32"/>
        </w:rPr>
        <w:t>I XE &amp; L</w:t>
      </w:r>
      <w:r>
        <w:rPr>
          <w:b/>
          <w:color w:val="1E3A8A"/>
          <w:sz w:val="32"/>
        </w:rPr>
        <w:t>Ị</w:t>
      </w:r>
      <w:r>
        <w:rPr>
          <w:b/>
          <w:color w:val="1E3A8A"/>
          <w:sz w:val="32"/>
        </w:rPr>
        <w:t>CH TRÌNH DI CHUY</w:t>
      </w:r>
      <w:r>
        <w:rPr>
          <w:b/>
          <w:color w:val="1E3A8A"/>
          <w:sz w:val="32"/>
        </w:rPr>
        <w:t>Ể</w:t>
      </w:r>
      <w:r>
        <w:rPr>
          <w:b/>
          <w:color w:val="1E3A8A"/>
          <w:sz w:val="32"/>
        </w:rPr>
        <w:t>N V</w:t>
      </w:r>
      <w:r>
        <w:rPr>
          <w:b/>
          <w:color w:val="1E3A8A"/>
          <w:sz w:val="32"/>
        </w:rPr>
        <w:t>Ậ</w:t>
      </w:r>
      <w:r>
        <w:rPr>
          <w:b/>
          <w:color w:val="1E3A8A"/>
          <w:sz w:val="32"/>
        </w:rPr>
        <w:t>N Đ</w:t>
      </w:r>
      <w:r>
        <w:rPr>
          <w:b/>
          <w:color w:val="1E3A8A"/>
          <w:sz w:val="32"/>
        </w:rPr>
        <w:t>Ộ</w:t>
      </w:r>
      <w:r>
        <w:rPr>
          <w:b/>
          <w:color w:val="1E3A8A"/>
          <w:sz w:val="32"/>
        </w:rPr>
        <w:t>NG VIÊN</w:t>
      </w:r>
      <w:r>
        <w:rPr>
          <w:b/>
          <w:color w:val="1E3A8A"/>
          <w:sz w:val="32"/>
        </w:rPr>
        <w:br/>
      </w:r>
      <w:r>
        <w:rPr>
          <w:i/>
          <w:color w:val="64748B"/>
          <w:sz w:val="20"/>
        </w:rPr>
        <w:t>Ninh Bình · 27 - 29/10/2026 · Căn c</w:t>
      </w:r>
      <w:r>
        <w:rPr>
          <w:i/>
          <w:color w:val="64748B"/>
          <w:sz w:val="20"/>
        </w:rPr>
        <w:t>ứ</w:t>
      </w:r>
      <w:r>
        <w:rPr>
          <w:i/>
          <w:color w:val="64748B"/>
          <w:sz w:val="20"/>
        </w:rPr>
        <w:t xml:space="preserve"> theo cơ c</w:t>
      </w:r>
      <w:r>
        <w:rPr>
          <w:i/>
          <w:color w:val="64748B"/>
          <w:sz w:val="20"/>
        </w:rPr>
        <w:t>ấ</w:t>
      </w:r>
      <w:r>
        <w:rPr>
          <w:i/>
          <w:color w:val="64748B"/>
          <w:sz w:val="20"/>
        </w:rPr>
        <w:t>u đ</w:t>
      </w:r>
      <w:r>
        <w:rPr>
          <w:i/>
          <w:color w:val="64748B"/>
          <w:sz w:val="20"/>
        </w:rPr>
        <w:t>ộ</w:t>
      </w:r>
      <w:r>
        <w:rPr>
          <w:i/>
          <w:color w:val="64748B"/>
          <w:sz w:val="20"/>
        </w:rPr>
        <w:t>i xe &amp; cán b</w:t>
      </w:r>
      <w:r>
        <w:rPr>
          <w:i/>
          <w:color w:val="64748B"/>
          <w:sz w:val="20"/>
        </w:rPr>
        <w:t>ộ</w:t>
      </w:r>
      <w:r>
        <w:rPr>
          <w:i/>
          <w:color w:val="64748B"/>
          <w:sz w:val="20"/>
        </w:rPr>
        <w:t xml:space="preserve"> đi</w:t>
      </w:r>
      <w:r>
        <w:rPr>
          <w:i/>
          <w:color w:val="64748B"/>
          <w:sz w:val="20"/>
        </w:rPr>
        <w:t>ề</w:t>
      </w:r>
      <w:r>
        <w:rPr>
          <w:i/>
          <w:color w:val="64748B"/>
          <w:sz w:val="20"/>
        </w:rPr>
        <w:t>u hành c</w:t>
      </w:r>
      <w:r>
        <w:rPr>
          <w:i/>
          <w:color w:val="64748B"/>
          <w:sz w:val="20"/>
        </w:rPr>
        <w:t>ủ</w:t>
      </w:r>
      <w:r>
        <w:rPr>
          <w:i/>
          <w:color w:val="64748B"/>
          <w:sz w:val="20"/>
        </w:rPr>
        <w:t>a Ban T</w:t>
      </w:r>
      <w:r>
        <w:rPr>
          <w:i/>
          <w:color w:val="64748B"/>
          <w:sz w:val="20"/>
        </w:rPr>
        <w:t>ổ</w:t>
      </w:r>
      <w:r>
        <w:rPr>
          <w:i/>
          <w:color w:val="64748B"/>
          <w:sz w:val="20"/>
        </w:rPr>
        <w:t xml:space="preserve"> Ch</w:t>
      </w:r>
      <w:r>
        <w:rPr>
          <w:i/>
          <w:color w:val="64748B"/>
          <w:sz w:val="20"/>
        </w:rPr>
        <w:t>ứ</w:t>
      </w:r>
      <w:r>
        <w:rPr>
          <w:i/>
          <w:color w:val="64748B"/>
          <w:sz w:val="20"/>
        </w:rPr>
        <w:t>c</w:t>
      </w:r>
    </w:p>
    <w:p w14:paraId="2171ED58" w14:textId="77777777" w:rsidR="00667E7E" w:rsidRDefault="00287E28">
      <w:pPr>
        <w:pStyle w:val="Heading2"/>
      </w:pPr>
      <w:r>
        <w:t>I. B</w:t>
      </w:r>
      <w:r>
        <w:t>Ả</w:t>
      </w:r>
      <w:r>
        <w:t>NG PHÂN CÔNG Đ</w:t>
      </w:r>
      <w:r>
        <w:t>Ộ</w:t>
      </w:r>
      <w:r>
        <w:t>I XE &amp; CÁN B</w:t>
      </w:r>
      <w:r>
        <w:t>Ộ</w:t>
      </w:r>
      <w:r>
        <w:t xml:space="preserve"> TR</w:t>
      </w:r>
      <w:r>
        <w:t>Ự</w:t>
      </w:r>
      <w:r>
        <w:t>C ĐI</w:t>
      </w:r>
      <w:r>
        <w:t>Ể</w:t>
      </w:r>
      <w:r>
        <w:t xml:space="preserve">M (THEO </w:t>
      </w:r>
      <w:r>
        <w:t>PHƯƠNG ÁN BTC)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728"/>
        <w:gridCol w:w="2592"/>
        <w:gridCol w:w="2160"/>
        <w:gridCol w:w="2160"/>
        <w:gridCol w:w="2592"/>
        <w:gridCol w:w="2304"/>
        <w:gridCol w:w="2592"/>
      </w:tblGrid>
      <w:tr w:rsidR="00667E7E" w14:paraId="7C32DD1E" w14:textId="77777777">
        <w:trPr>
          <w:jc w:val="center"/>
        </w:trPr>
        <w:tc>
          <w:tcPr>
            <w:tcW w:w="1728" w:type="dxa"/>
            <w:shd w:val="clear" w:color="auto" w:fill="1E3A8A"/>
            <w:tcMar>
              <w:top w:w="120" w:type="dxa"/>
              <w:left w:w="100" w:type="dxa"/>
              <w:bottom w:w="120" w:type="dxa"/>
              <w:right w:w="100" w:type="dxa"/>
            </w:tcMar>
          </w:tcPr>
          <w:p w14:paraId="2AAB1DA4" w14:textId="77777777" w:rsidR="00667E7E" w:rsidRDefault="00287E28">
            <w:pPr>
              <w:jc w:val="center"/>
            </w:pPr>
            <w:r>
              <w:rPr>
                <w:b/>
                <w:color w:val="FFFFFF"/>
                <w:sz w:val="19"/>
              </w:rPr>
              <w:t>Th</w:t>
            </w:r>
            <w:r>
              <w:rPr>
                <w:b/>
                <w:color w:val="FFFFFF"/>
                <w:sz w:val="19"/>
              </w:rPr>
              <w:t>ờ</w:t>
            </w:r>
            <w:r>
              <w:rPr>
                <w:b/>
                <w:color w:val="FFFFFF"/>
                <w:sz w:val="19"/>
              </w:rPr>
              <w:t>i gian</w:t>
            </w:r>
          </w:p>
        </w:tc>
        <w:tc>
          <w:tcPr>
            <w:tcW w:w="2592" w:type="dxa"/>
            <w:shd w:val="clear" w:color="auto" w:fill="1E3A8A"/>
            <w:tcMar>
              <w:top w:w="120" w:type="dxa"/>
              <w:left w:w="100" w:type="dxa"/>
              <w:bottom w:w="120" w:type="dxa"/>
              <w:right w:w="100" w:type="dxa"/>
            </w:tcMar>
          </w:tcPr>
          <w:p w14:paraId="019CD9CC" w14:textId="77777777" w:rsidR="00667E7E" w:rsidRDefault="00287E28">
            <w:pPr>
              <w:jc w:val="center"/>
            </w:pPr>
            <w:r>
              <w:rPr>
                <w:b/>
                <w:color w:val="FFFFFF"/>
                <w:sz w:val="19"/>
              </w:rPr>
              <w:t>Tr</w:t>
            </w:r>
            <w:r>
              <w:rPr>
                <w:b/>
                <w:color w:val="FFFFFF"/>
                <w:sz w:val="19"/>
              </w:rPr>
              <w:t>ự</w:t>
            </w:r>
            <w:r>
              <w:rPr>
                <w:b/>
                <w:color w:val="FFFFFF"/>
                <w:sz w:val="19"/>
              </w:rPr>
              <w:t>c t</w:t>
            </w:r>
            <w:r>
              <w:rPr>
                <w:b/>
                <w:color w:val="FFFFFF"/>
                <w:sz w:val="19"/>
              </w:rPr>
              <w:t>ạ</w:t>
            </w:r>
            <w:r>
              <w:rPr>
                <w:b/>
                <w:color w:val="FFFFFF"/>
                <w:sz w:val="19"/>
              </w:rPr>
              <w:t>i KS Ninh Bình</w:t>
            </w:r>
          </w:p>
        </w:tc>
        <w:tc>
          <w:tcPr>
            <w:tcW w:w="2160" w:type="dxa"/>
            <w:shd w:val="clear" w:color="auto" w:fill="1E3A8A"/>
            <w:tcMar>
              <w:top w:w="120" w:type="dxa"/>
              <w:left w:w="100" w:type="dxa"/>
              <w:bottom w:w="120" w:type="dxa"/>
              <w:right w:w="100" w:type="dxa"/>
            </w:tcMar>
          </w:tcPr>
          <w:p w14:paraId="795C29F1" w14:textId="77777777" w:rsidR="00667E7E" w:rsidRDefault="00287E28">
            <w:pPr>
              <w:jc w:val="center"/>
            </w:pPr>
            <w:r>
              <w:rPr>
                <w:b/>
                <w:color w:val="FFFFFF"/>
                <w:sz w:val="19"/>
              </w:rPr>
              <w:t>Tr</w:t>
            </w:r>
            <w:r>
              <w:rPr>
                <w:b/>
                <w:color w:val="FFFFFF"/>
                <w:sz w:val="19"/>
              </w:rPr>
              <w:t>ự</w:t>
            </w:r>
            <w:r>
              <w:rPr>
                <w:b/>
                <w:color w:val="FFFFFF"/>
                <w:sz w:val="19"/>
              </w:rPr>
              <w:t>c Sân Teddy (3km)</w:t>
            </w:r>
          </w:p>
        </w:tc>
        <w:tc>
          <w:tcPr>
            <w:tcW w:w="2160" w:type="dxa"/>
            <w:shd w:val="clear" w:color="auto" w:fill="1E3A8A"/>
            <w:tcMar>
              <w:top w:w="120" w:type="dxa"/>
              <w:left w:w="100" w:type="dxa"/>
              <w:bottom w:w="120" w:type="dxa"/>
              <w:right w:w="100" w:type="dxa"/>
            </w:tcMar>
          </w:tcPr>
          <w:p w14:paraId="5FC203A7" w14:textId="77777777" w:rsidR="00667E7E" w:rsidRDefault="00287E28">
            <w:pPr>
              <w:jc w:val="center"/>
            </w:pPr>
            <w:r>
              <w:rPr>
                <w:b/>
                <w:color w:val="FFFFFF"/>
                <w:sz w:val="19"/>
              </w:rPr>
              <w:t>Tr</w:t>
            </w:r>
            <w:r>
              <w:rPr>
                <w:b/>
                <w:color w:val="FFFFFF"/>
                <w:sz w:val="19"/>
              </w:rPr>
              <w:t>ự</w:t>
            </w:r>
            <w:r>
              <w:rPr>
                <w:b/>
                <w:color w:val="FFFFFF"/>
                <w:sz w:val="19"/>
              </w:rPr>
              <w:t>c Nhà thi đ</w:t>
            </w:r>
            <w:r>
              <w:rPr>
                <w:b/>
                <w:color w:val="FFFFFF"/>
                <w:sz w:val="19"/>
              </w:rPr>
              <w:t>ấ</w:t>
            </w:r>
            <w:r>
              <w:rPr>
                <w:b/>
                <w:color w:val="FFFFFF"/>
                <w:sz w:val="19"/>
              </w:rPr>
              <w:t>u (2.6km)</w:t>
            </w:r>
          </w:p>
        </w:tc>
        <w:tc>
          <w:tcPr>
            <w:tcW w:w="2592" w:type="dxa"/>
            <w:shd w:val="clear" w:color="auto" w:fill="1E3A8A"/>
            <w:tcMar>
              <w:top w:w="120" w:type="dxa"/>
              <w:left w:w="100" w:type="dxa"/>
              <w:bottom w:w="120" w:type="dxa"/>
              <w:right w:w="100" w:type="dxa"/>
            </w:tcMar>
          </w:tcPr>
          <w:p w14:paraId="311301D9" w14:textId="77777777" w:rsidR="00667E7E" w:rsidRDefault="00287E28">
            <w:pPr>
              <w:jc w:val="center"/>
            </w:pPr>
            <w:r>
              <w:rPr>
                <w:b/>
                <w:color w:val="FFFFFF"/>
                <w:sz w:val="19"/>
              </w:rPr>
              <w:t>Sân Golf Tràng An (32km)</w:t>
            </w:r>
          </w:p>
        </w:tc>
        <w:tc>
          <w:tcPr>
            <w:tcW w:w="2304" w:type="dxa"/>
            <w:shd w:val="clear" w:color="auto" w:fill="1E3A8A"/>
            <w:tcMar>
              <w:top w:w="120" w:type="dxa"/>
              <w:left w:w="100" w:type="dxa"/>
              <w:bottom w:w="120" w:type="dxa"/>
              <w:right w:w="100" w:type="dxa"/>
            </w:tcMar>
          </w:tcPr>
          <w:p w14:paraId="413AB60D" w14:textId="77777777" w:rsidR="00667E7E" w:rsidRDefault="00287E28">
            <w:pPr>
              <w:jc w:val="center"/>
            </w:pPr>
            <w:r>
              <w:rPr>
                <w:b/>
                <w:color w:val="FFFFFF"/>
                <w:sz w:val="19"/>
              </w:rPr>
              <w:t>S</w:t>
            </w:r>
            <w:r>
              <w:rPr>
                <w:b/>
                <w:color w:val="FFFFFF"/>
                <w:sz w:val="19"/>
              </w:rPr>
              <w:t>ố</w:t>
            </w:r>
            <w:r>
              <w:rPr>
                <w:b/>
                <w:color w:val="FFFFFF"/>
                <w:sz w:val="19"/>
              </w:rPr>
              <w:t xml:space="preserve"> lư</w:t>
            </w:r>
            <w:r>
              <w:rPr>
                <w:b/>
                <w:color w:val="FFFFFF"/>
                <w:sz w:val="19"/>
              </w:rPr>
              <w:t>ợ</w:t>
            </w:r>
            <w:r>
              <w:rPr>
                <w:b/>
                <w:color w:val="FFFFFF"/>
                <w:sz w:val="19"/>
              </w:rPr>
              <w:t>ng xe s</w:t>
            </w:r>
            <w:r>
              <w:rPr>
                <w:b/>
                <w:color w:val="FFFFFF"/>
                <w:sz w:val="19"/>
              </w:rPr>
              <w:t>ẵ</w:t>
            </w:r>
            <w:r>
              <w:rPr>
                <w:b/>
                <w:color w:val="FFFFFF"/>
                <w:sz w:val="19"/>
              </w:rPr>
              <w:t>n có</w:t>
            </w:r>
          </w:p>
        </w:tc>
        <w:tc>
          <w:tcPr>
            <w:tcW w:w="2592" w:type="dxa"/>
            <w:shd w:val="clear" w:color="auto" w:fill="1E3A8A"/>
            <w:tcMar>
              <w:top w:w="120" w:type="dxa"/>
              <w:left w:w="100" w:type="dxa"/>
              <w:bottom w:w="120" w:type="dxa"/>
              <w:right w:w="100" w:type="dxa"/>
            </w:tcMar>
          </w:tcPr>
          <w:p w14:paraId="0466F0DC" w14:textId="77777777" w:rsidR="00667E7E" w:rsidRDefault="00287E28">
            <w:pPr>
              <w:jc w:val="center"/>
            </w:pPr>
            <w:r>
              <w:rPr>
                <w:b/>
                <w:color w:val="FFFFFF"/>
                <w:sz w:val="19"/>
              </w:rPr>
              <w:t>Ghi chú v</w:t>
            </w:r>
            <w:r>
              <w:rPr>
                <w:b/>
                <w:color w:val="FFFFFF"/>
                <w:sz w:val="19"/>
              </w:rPr>
              <w:t>ậ</w:t>
            </w:r>
            <w:r>
              <w:rPr>
                <w:b/>
                <w:color w:val="FFFFFF"/>
                <w:sz w:val="19"/>
              </w:rPr>
              <w:t>n hành</w:t>
            </w:r>
          </w:p>
        </w:tc>
      </w:tr>
      <w:tr w:rsidR="00667E7E" w14:paraId="3F083514" w14:textId="77777777">
        <w:trPr>
          <w:jc w:val="center"/>
        </w:trPr>
        <w:tc>
          <w:tcPr>
            <w:tcW w:w="172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659C6C1" w14:textId="77777777" w:rsidR="00667E7E" w:rsidRDefault="00287E28">
            <w:pPr>
              <w:jc w:val="center"/>
            </w:pPr>
            <w:r>
              <w:rPr>
                <w:b/>
                <w:sz w:val="18"/>
              </w:rPr>
              <w:t>Chi</w:t>
            </w:r>
            <w:r>
              <w:rPr>
                <w:b/>
                <w:sz w:val="18"/>
              </w:rPr>
              <w:t>ề</w:t>
            </w:r>
            <w:r>
              <w:rPr>
                <w:b/>
                <w:sz w:val="18"/>
              </w:rPr>
              <w:t>u 27/10/2026</w:t>
            </w:r>
          </w:p>
        </w:tc>
        <w:tc>
          <w:tcPr>
            <w:tcW w:w="259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D2AA184" w14:textId="77777777" w:rsidR="00667E7E" w:rsidRDefault="00287E28">
            <w:r>
              <w:rPr>
                <w:sz w:val="18"/>
              </w:rPr>
              <w:t>Mr. Ti</w:t>
            </w:r>
            <w:r>
              <w:rPr>
                <w:sz w:val="18"/>
              </w:rPr>
              <w:t>ệ</w:t>
            </w:r>
            <w:r>
              <w:rPr>
                <w:sz w:val="18"/>
              </w:rPr>
              <w:t>p + Ms. Thu Trang &amp; Ms. Dương</w:t>
            </w:r>
          </w:p>
        </w:tc>
        <w:tc>
          <w:tcPr>
            <w:tcW w:w="21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7834920" w14:textId="77777777" w:rsidR="00667E7E" w:rsidRDefault="00287E28">
            <w:r>
              <w:rPr>
                <w:sz w:val="18"/>
              </w:rPr>
              <w:t>Nhung &amp; Qu</w:t>
            </w:r>
            <w:r>
              <w:rPr>
                <w:sz w:val="18"/>
              </w:rPr>
              <w:t>ố</w:t>
            </w:r>
            <w:r>
              <w:rPr>
                <w:sz w:val="18"/>
              </w:rPr>
              <w:t>c Anh</w:t>
            </w:r>
          </w:p>
        </w:tc>
        <w:tc>
          <w:tcPr>
            <w:tcW w:w="21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2993A5A" w14:textId="77777777" w:rsidR="00667E7E" w:rsidRDefault="00287E28">
            <w:r>
              <w:rPr>
                <w:sz w:val="18"/>
              </w:rPr>
              <w:t>Giang &amp; Phương</w:t>
            </w:r>
          </w:p>
        </w:tc>
        <w:tc>
          <w:tcPr>
            <w:tcW w:w="259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B604D7C" w14:textId="77777777" w:rsidR="00667E7E" w:rsidRDefault="00287E28">
            <w:r>
              <w:rPr>
                <w:sz w:val="18"/>
              </w:rPr>
              <w:t>---</w:t>
            </w:r>
          </w:p>
        </w:tc>
        <w:tc>
          <w:tcPr>
            <w:tcW w:w="230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897020" w14:textId="77777777" w:rsidR="00667E7E" w:rsidRDefault="00287E28">
            <w:r>
              <w:rPr>
                <w:b/>
                <w:sz w:val="18"/>
              </w:rPr>
              <w:t>15 xe 7, 1</w:t>
            </w:r>
            <w:r>
              <w:rPr>
                <w:b/>
                <w:sz w:val="18"/>
              </w:rPr>
              <w:t xml:space="preserve"> xe 16 và 2 xe 29 ch</w:t>
            </w:r>
            <w:r>
              <w:rPr>
                <w:b/>
                <w:sz w:val="18"/>
              </w:rPr>
              <w:t>ỗ</w:t>
            </w:r>
            <w:r>
              <w:rPr>
                <w:b/>
                <w:sz w:val="18"/>
              </w:rPr>
              <w:t xml:space="preserve"> (T</w:t>
            </w:r>
            <w:r>
              <w:rPr>
                <w:b/>
                <w:sz w:val="18"/>
              </w:rPr>
              <w:t>ổ</w:t>
            </w:r>
            <w:r>
              <w:rPr>
                <w:b/>
                <w:sz w:val="18"/>
              </w:rPr>
              <w:t>ng 179 ch</w:t>
            </w:r>
            <w:r>
              <w:rPr>
                <w:b/>
                <w:sz w:val="18"/>
              </w:rPr>
              <w:t>ỗ</w:t>
            </w:r>
            <w:r>
              <w:rPr>
                <w:b/>
                <w:sz w:val="18"/>
              </w:rPr>
              <w:t>)</w:t>
            </w:r>
          </w:p>
        </w:tc>
        <w:tc>
          <w:tcPr>
            <w:tcW w:w="259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B9F72E9" w14:textId="77777777" w:rsidR="00667E7E" w:rsidRDefault="00287E28">
            <w:r>
              <w:rPr>
                <w:sz w:val="18"/>
              </w:rPr>
              <w:t>Ưu tiên VĐV đi trư</w:t>
            </w:r>
            <w:r>
              <w:rPr>
                <w:sz w:val="18"/>
              </w:rPr>
              <w:t>ớ</w:t>
            </w:r>
            <w:r>
              <w:rPr>
                <w:sz w:val="18"/>
              </w:rPr>
              <w:t>c, CĐV đi sau n</w:t>
            </w:r>
            <w:r>
              <w:rPr>
                <w:sz w:val="18"/>
              </w:rPr>
              <w:t>ế</w:t>
            </w:r>
            <w:r>
              <w:rPr>
                <w:sz w:val="18"/>
              </w:rPr>
              <w:t>u có xe</w:t>
            </w:r>
          </w:p>
        </w:tc>
      </w:tr>
      <w:tr w:rsidR="00667E7E" w14:paraId="06739E9F" w14:textId="77777777">
        <w:trPr>
          <w:jc w:val="center"/>
        </w:trPr>
        <w:tc>
          <w:tcPr>
            <w:tcW w:w="172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8E91157" w14:textId="77777777" w:rsidR="00667E7E" w:rsidRDefault="00287E28">
            <w:pPr>
              <w:jc w:val="center"/>
            </w:pPr>
            <w:r>
              <w:rPr>
                <w:b/>
                <w:sz w:val="18"/>
              </w:rPr>
              <w:t>Sáng 28/10/2026</w:t>
            </w:r>
          </w:p>
        </w:tc>
        <w:tc>
          <w:tcPr>
            <w:tcW w:w="259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04AFE9C" w14:textId="77777777" w:rsidR="00667E7E" w:rsidRDefault="00287E28">
            <w:r>
              <w:rPr>
                <w:sz w:val="18"/>
              </w:rPr>
              <w:t>---</w:t>
            </w:r>
          </w:p>
        </w:tc>
        <w:tc>
          <w:tcPr>
            <w:tcW w:w="21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81695DE" w14:textId="77777777" w:rsidR="00667E7E" w:rsidRDefault="00287E28">
            <w:r>
              <w:rPr>
                <w:sz w:val="18"/>
              </w:rPr>
              <w:t>---</w:t>
            </w:r>
          </w:p>
        </w:tc>
        <w:tc>
          <w:tcPr>
            <w:tcW w:w="21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5802E67" w14:textId="77777777" w:rsidR="00667E7E" w:rsidRDefault="00287E28">
            <w:r>
              <w:rPr>
                <w:sz w:val="18"/>
              </w:rPr>
              <w:t>---</w:t>
            </w:r>
          </w:p>
        </w:tc>
        <w:tc>
          <w:tcPr>
            <w:tcW w:w="259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1810D92" w14:textId="77777777" w:rsidR="00667E7E" w:rsidRDefault="00287E28">
            <w:r>
              <w:rPr>
                <w:sz w:val="18"/>
              </w:rPr>
              <w:t>Mr. Ti</w:t>
            </w:r>
            <w:r>
              <w:rPr>
                <w:sz w:val="18"/>
              </w:rPr>
              <w:t>ệ</w:t>
            </w:r>
            <w:r>
              <w:rPr>
                <w:sz w:val="18"/>
              </w:rPr>
              <w:t>p, Thu Trang, Dương, Giang, Phương, Nhung, Qu</w:t>
            </w:r>
            <w:r>
              <w:rPr>
                <w:sz w:val="18"/>
              </w:rPr>
              <w:t>ố</w:t>
            </w:r>
            <w:r>
              <w:rPr>
                <w:sz w:val="18"/>
              </w:rPr>
              <w:t>c Anh</w:t>
            </w:r>
          </w:p>
        </w:tc>
        <w:tc>
          <w:tcPr>
            <w:tcW w:w="230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EF25FF3" w14:textId="77777777" w:rsidR="00667E7E" w:rsidRDefault="00287E28">
            <w:r>
              <w:rPr>
                <w:b/>
                <w:sz w:val="18"/>
              </w:rPr>
              <w:t>8 xe 45 ch</w:t>
            </w:r>
            <w:r>
              <w:rPr>
                <w:b/>
                <w:sz w:val="18"/>
              </w:rPr>
              <w:t>ỗ</w:t>
            </w:r>
            <w:r>
              <w:rPr>
                <w:b/>
                <w:sz w:val="18"/>
              </w:rPr>
              <w:t>, 2 xe 16 và 26 xe 7 ch</w:t>
            </w:r>
            <w:r>
              <w:rPr>
                <w:b/>
                <w:sz w:val="18"/>
              </w:rPr>
              <w:t>ỗ</w:t>
            </w:r>
            <w:r>
              <w:rPr>
                <w:b/>
                <w:sz w:val="18"/>
              </w:rPr>
              <w:t xml:space="preserve"> (T</w:t>
            </w:r>
            <w:r>
              <w:rPr>
                <w:b/>
                <w:sz w:val="18"/>
              </w:rPr>
              <w:t>ổ</w:t>
            </w:r>
            <w:r>
              <w:rPr>
                <w:b/>
                <w:sz w:val="18"/>
              </w:rPr>
              <w:t>ng 450+ ch</w:t>
            </w:r>
            <w:r>
              <w:rPr>
                <w:b/>
                <w:sz w:val="18"/>
              </w:rPr>
              <w:t>ỗ</w:t>
            </w:r>
            <w:r>
              <w:rPr>
                <w:b/>
                <w:sz w:val="18"/>
              </w:rPr>
              <w:t>)</w:t>
            </w:r>
          </w:p>
        </w:tc>
        <w:tc>
          <w:tcPr>
            <w:tcW w:w="259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357B2CF" w14:textId="77777777" w:rsidR="00667E7E" w:rsidRDefault="00287E28">
            <w:r>
              <w:rPr>
                <w:sz w:val="18"/>
              </w:rPr>
              <w:t>450 ngư</w:t>
            </w:r>
            <w:r>
              <w:rPr>
                <w:sz w:val="18"/>
              </w:rPr>
              <w:t>ờ</w:t>
            </w:r>
            <w:r>
              <w:rPr>
                <w:sz w:val="18"/>
              </w:rPr>
              <w:t>i tham gia gi</w:t>
            </w:r>
            <w:r>
              <w:rPr>
                <w:sz w:val="18"/>
              </w:rPr>
              <w:t>ả</w:t>
            </w:r>
            <w:r>
              <w:rPr>
                <w:sz w:val="18"/>
              </w:rPr>
              <w:t>i ch</w:t>
            </w:r>
            <w:r>
              <w:rPr>
                <w:sz w:val="18"/>
              </w:rPr>
              <w:t>ạ</w:t>
            </w:r>
            <w:r>
              <w:rPr>
                <w:sz w:val="18"/>
              </w:rPr>
              <w:t>y Fun Run</w:t>
            </w:r>
            <w:r>
              <w:rPr>
                <w:sz w:val="18"/>
              </w:rPr>
              <w:t xml:space="preserve"> Tràng An (cách 32 km)</w:t>
            </w:r>
          </w:p>
        </w:tc>
      </w:tr>
      <w:tr w:rsidR="00667E7E" w14:paraId="74A7004D" w14:textId="77777777">
        <w:trPr>
          <w:jc w:val="center"/>
        </w:trPr>
        <w:tc>
          <w:tcPr>
            <w:tcW w:w="172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C98F123" w14:textId="77777777" w:rsidR="00667E7E" w:rsidRDefault="00287E28">
            <w:pPr>
              <w:jc w:val="center"/>
            </w:pPr>
            <w:r>
              <w:rPr>
                <w:b/>
                <w:sz w:val="18"/>
              </w:rPr>
              <w:t>Chi</w:t>
            </w:r>
            <w:r>
              <w:rPr>
                <w:b/>
                <w:sz w:val="18"/>
              </w:rPr>
              <w:t>ề</w:t>
            </w:r>
            <w:r>
              <w:rPr>
                <w:b/>
                <w:sz w:val="18"/>
              </w:rPr>
              <w:t>u 28/10/2026</w:t>
            </w:r>
          </w:p>
        </w:tc>
        <w:tc>
          <w:tcPr>
            <w:tcW w:w="259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267881C" w14:textId="77777777" w:rsidR="00667E7E" w:rsidRDefault="00287E28">
            <w:r>
              <w:rPr>
                <w:sz w:val="18"/>
              </w:rPr>
              <w:t>Mr. Ti</w:t>
            </w:r>
            <w:r>
              <w:rPr>
                <w:sz w:val="18"/>
              </w:rPr>
              <w:t>ệ</w:t>
            </w:r>
            <w:r>
              <w:rPr>
                <w:sz w:val="18"/>
              </w:rPr>
              <w:t>p + Ms. Thu Trang &amp; Ms. Dương</w:t>
            </w:r>
          </w:p>
        </w:tc>
        <w:tc>
          <w:tcPr>
            <w:tcW w:w="21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DD5D15" w14:textId="77777777" w:rsidR="00667E7E" w:rsidRDefault="00287E28">
            <w:r>
              <w:rPr>
                <w:sz w:val="18"/>
              </w:rPr>
              <w:t>Giang &amp; H</w:t>
            </w:r>
            <w:r>
              <w:rPr>
                <w:sz w:val="18"/>
              </w:rPr>
              <w:t>ả</w:t>
            </w:r>
            <w:r>
              <w:rPr>
                <w:sz w:val="18"/>
              </w:rPr>
              <w:t>i</w:t>
            </w:r>
          </w:p>
        </w:tc>
        <w:tc>
          <w:tcPr>
            <w:tcW w:w="21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F48D055" w14:textId="77777777" w:rsidR="00667E7E" w:rsidRDefault="00287E28">
            <w:r>
              <w:rPr>
                <w:sz w:val="18"/>
              </w:rPr>
              <w:t>Nhung &amp; Qu</w:t>
            </w:r>
            <w:r>
              <w:rPr>
                <w:sz w:val="18"/>
              </w:rPr>
              <w:t>ố</w:t>
            </w:r>
            <w:r>
              <w:rPr>
                <w:sz w:val="18"/>
              </w:rPr>
              <w:t>c Anh</w:t>
            </w:r>
          </w:p>
        </w:tc>
        <w:tc>
          <w:tcPr>
            <w:tcW w:w="259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76D47AF" w14:textId="77777777" w:rsidR="00667E7E" w:rsidRDefault="00287E28">
            <w:r>
              <w:rPr>
                <w:sz w:val="18"/>
              </w:rPr>
              <w:t>---</w:t>
            </w:r>
          </w:p>
        </w:tc>
        <w:tc>
          <w:tcPr>
            <w:tcW w:w="230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663F9B1" w14:textId="77777777" w:rsidR="00667E7E" w:rsidRDefault="00287E28">
            <w:r>
              <w:rPr>
                <w:b/>
                <w:sz w:val="18"/>
              </w:rPr>
              <w:t>15 xe 7, 1 xe 16 (T</w:t>
            </w:r>
            <w:r>
              <w:rPr>
                <w:b/>
                <w:sz w:val="18"/>
              </w:rPr>
              <w:t>ổ</w:t>
            </w:r>
            <w:r>
              <w:rPr>
                <w:b/>
                <w:sz w:val="18"/>
              </w:rPr>
              <w:t>ng 121 ch</w:t>
            </w:r>
            <w:r>
              <w:rPr>
                <w:b/>
                <w:sz w:val="18"/>
              </w:rPr>
              <w:t>ỗ</w:t>
            </w:r>
            <w:r>
              <w:rPr>
                <w:b/>
                <w:sz w:val="18"/>
              </w:rPr>
              <w:t>)</w:t>
            </w:r>
          </w:p>
        </w:tc>
        <w:tc>
          <w:tcPr>
            <w:tcW w:w="259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46EAB1C" w14:textId="77777777" w:rsidR="00667E7E" w:rsidRDefault="00287E28">
            <w:r>
              <w:rPr>
                <w:sz w:val="18"/>
              </w:rPr>
              <w:t>Ưu tiên VĐV đi trư</w:t>
            </w:r>
            <w:r>
              <w:rPr>
                <w:sz w:val="18"/>
              </w:rPr>
              <w:t>ớ</w:t>
            </w:r>
            <w:r>
              <w:rPr>
                <w:sz w:val="18"/>
              </w:rPr>
              <w:t>c, CĐV đi sau n</w:t>
            </w:r>
            <w:r>
              <w:rPr>
                <w:sz w:val="18"/>
              </w:rPr>
              <w:t>ế</w:t>
            </w:r>
            <w:r>
              <w:rPr>
                <w:sz w:val="18"/>
              </w:rPr>
              <w:t>u có xe</w:t>
            </w:r>
          </w:p>
        </w:tc>
      </w:tr>
      <w:tr w:rsidR="00667E7E" w14:paraId="7A3E6F4D" w14:textId="77777777">
        <w:trPr>
          <w:jc w:val="center"/>
        </w:trPr>
        <w:tc>
          <w:tcPr>
            <w:tcW w:w="172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5C36D7A" w14:textId="77777777" w:rsidR="00667E7E" w:rsidRDefault="00287E28">
            <w:pPr>
              <w:jc w:val="center"/>
            </w:pPr>
            <w:r>
              <w:rPr>
                <w:b/>
                <w:sz w:val="18"/>
              </w:rPr>
              <w:t>Sáng 29/10/2026</w:t>
            </w:r>
          </w:p>
        </w:tc>
        <w:tc>
          <w:tcPr>
            <w:tcW w:w="259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54BC38C" w14:textId="77777777" w:rsidR="00667E7E" w:rsidRDefault="00287E28">
            <w:r>
              <w:rPr>
                <w:sz w:val="18"/>
              </w:rPr>
              <w:t>Mr. Ti</w:t>
            </w:r>
            <w:r>
              <w:rPr>
                <w:sz w:val="18"/>
              </w:rPr>
              <w:t>ệ</w:t>
            </w:r>
            <w:r>
              <w:rPr>
                <w:sz w:val="18"/>
              </w:rPr>
              <w:t>p + Ms. Thu Trang &amp; Ms. Dương</w:t>
            </w:r>
          </w:p>
        </w:tc>
        <w:tc>
          <w:tcPr>
            <w:tcW w:w="21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699D714" w14:textId="77777777" w:rsidR="00667E7E" w:rsidRDefault="00287E28">
            <w:r>
              <w:rPr>
                <w:sz w:val="18"/>
              </w:rPr>
              <w:t xml:space="preserve">Giang &amp; </w:t>
            </w:r>
            <w:r>
              <w:rPr>
                <w:sz w:val="18"/>
              </w:rPr>
              <w:t>Phương</w:t>
            </w:r>
          </w:p>
        </w:tc>
        <w:tc>
          <w:tcPr>
            <w:tcW w:w="21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6DD18F9" w14:textId="77777777" w:rsidR="00667E7E" w:rsidRDefault="00287E28">
            <w:r>
              <w:rPr>
                <w:sz w:val="18"/>
              </w:rPr>
              <w:t>Nhung &amp; Qu</w:t>
            </w:r>
            <w:r>
              <w:rPr>
                <w:sz w:val="18"/>
              </w:rPr>
              <w:t>ố</w:t>
            </w:r>
            <w:r>
              <w:rPr>
                <w:sz w:val="18"/>
              </w:rPr>
              <w:t>c Anh</w:t>
            </w:r>
          </w:p>
        </w:tc>
        <w:tc>
          <w:tcPr>
            <w:tcW w:w="259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B13C1ED" w14:textId="77777777" w:rsidR="00667E7E" w:rsidRDefault="00287E28">
            <w:r>
              <w:rPr>
                <w:sz w:val="18"/>
              </w:rPr>
              <w:t>---</w:t>
            </w:r>
          </w:p>
        </w:tc>
        <w:tc>
          <w:tcPr>
            <w:tcW w:w="230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0038726" w14:textId="77777777" w:rsidR="00667E7E" w:rsidRDefault="00287E28">
            <w:r>
              <w:rPr>
                <w:b/>
                <w:sz w:val="18"/>
              </w:rPr>
              <w:t>15 xe 7, 1 xe 16 (T</w:t>
            </w:r>
            <w:r>
              <w:rPr>
                <w:b/>
                <w:sz w:val="18"/>
              </w:rPr>
              <w:t>ổ</w:t>
            </w:r>
            <w:r>
              <w:rPr>
                <w:b/>
                <w:sz w:val="18"/>
              </w:rPr>
              <w:t>ng 121 ch</w:t>
            </w:r>
            <w:r>
              <w:rPr>
                <w:b/>
                <w:sz w:val="18"/>
              </w:rPr>
              <w:t>ỗ</w:t>
            </w:r>
            <w:r>
              <w:rPr>
                <w:b/>
                <w:sz w:val="18"/>
              </w:rPr>
              <w:t>)</w:t>
            </w:r>
          </w:p>
        </w:tc>
        <w:tc>
          <w:tcPr>
            <w:tcW w:w="259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264A5EE" w14:textId="77777777" w:rsidR="00667E7E" w:rsidRDefault="00287E28">
            <w:r>
              <w:rPr>
                <w:sz w:val="18"/>
              </w:rPr>
              <w:t>Ưu tiên VĐV đi trư</w:t>
            </w:r>
            <w:r>
              <w:rPr>
                <w:sz w:val="18"/>
              </w:rPr>
              <w:t>ớ</w:t>
            </w:r>
            <w:r>
              <w:rPr>
                <w:sz w:val="18"/>
              </w:rPr>
              <w:t>c, CĐV đi sau n</w:t>
            </w:r>
            <w:r>
              <w:rPr>
                <w:sz w:val="18"/>
              </w:rPr>
              <w:t>ế</w:t>
            </w:r>
            <w:r>
              <w:rPr>
                <w:sz w:val="18"/>
              </w:rPr>
              <w:t>u có xe</w:t>
            </w:r>
          </w:p>
        </w:tc>
      </w:tr>
    </w:tbl>
    <w:p w14:paraId="4840E6FE" w14:textId="3A5790BF" w:rsidR="00F47324" w:rsidRDefault="00F47324">
      <w:pPr>
        <w:spacing w:after="240"/>
      </w:pPr>
    </w:p>
    <w:p w14:paraId="4C58C3C1" w14:textId="77777777" w:rsidR="00F47324" w:rsidRDefault="00F47324">
      <w:r>
        <w:br w:type="page"/>
      </w:r>
    </w:p>
    <w:p w14:paraId="5E3535A3" w14:textId="77777777" w:rsidR="00667E7E" w:rsidRDefault="00667E7E">
      <w:pPr>
        <w:spacing w:after="240"/>
      </w:pPr>
    </w:p>
    <w:p w14:paraId="7CEA6839" w14:textId="77777777" w:rsidR="00667E7E" w:rsidRDefault="00287E28">
      <w:pPr>
        <w:pStyle w:val="Heading2"/>
      </w:pPr>
      <w:r>
        <w:t>II. CHI</w:t>
      </w:r>
      <w:r>
        <w:t>Ề</w:t>
      </w:r>
      <w:r>
        <w:t>U 27/10/2026: L</w:t>
      </w:r>
      <w:r>
        <w:t>Ị</w:t>
      </w:r>
      <w:r>
        <w:t>CH ĐI</w:t>
      </w:r>
      <w:r>
        <w:t>Ề</w:t>
      </w:r>
      <w:r>
        <w:t>U XE VÒNG B</w:t>
      </w:r>
      <w:r>
        <w:t>Ả</w:t>
      </w:r>
      <w:r>
        <w:t>NG (14 CHUY</w:t>
      </w:r>
      <w:r>
        <w:t>Ế</w:t>
      </w:r>
      <w:r>
        <w:t>N)</w:t>
      </w:r>
    </w:p>
    <w:p w14:paraId="47AD5DA0" w14:textId="77777777" w:rsidR="00667E7E" w:rsidRDefault="00287E28">
      <w:pPr>
        <w:spacing w:after="120"/>
      </w:pPr>
      <w:r>
        <w:rPr>
          <w:i/>
          <w:sz w:val="19"/>
        </w:rPr>
        <w:t>Đ</w:t>
      </w:r>
      <w:r>
        <w:rPr>
          <w:i/>
          <w:sz w:val="19"/>
        </w:rPr>
        <w:t>ộ</w:t>
      </w:r>
      <w:r>
        <w:rPr>
          <w:i/>
          <w:sz w:val="19"/>
        </w:rPr>
        <w:t>i xe: 15 xe 7 ch</w:t>
      </w:r>
      <w:r>
        <w:rPr>
          <w:i/>
          <w:sz w:val="19"/>
        </w:rPr>
        <w:t>ỗ</w:t>
      </w:r>
      <w:r>
        <w:rPr>
          <w:i/>
          <w:sz w:val="19"/>
        </w:rPr>
        <w:t>, 1 xe 16 ch</w:t>
      </w:r>
      <w:r>
        <w:rPr>
          <w:i/>
          <w:sz w:val="19"/>
        </w:rPr>
        <w:t>ỗ</w:t>
      </w:r>
      <w:r>
        <w:rPr>
          <w:i/>
          <w:sz w:val="19"/>
        </w:rPr>
        <w:t>, 2 xe 29 ch</w:t>
      </w:r>
      <w:r>
        <w:rPr>
          <w:i/>
          <w:sz w:val="19"/>
        </w:rPr>
        <w:t>ỗ</w:t>
      </w:r>
      <w:r>
        <w:rPr>
          <w:i/>
          <w:sz w:val="19"/>
        </w:rPr>
        <w:t xml:space="preserve"> (179 ch</w:t>
      </w:r>
      <w:r>
        <w:rPr>
          <w:i/>
          <w:sz w:val="19"/>
        </w:rPr>
        <w:t>ỗ</w:t>
      </w:r>
      <w:r>
        <w:rPr>
          <w:i/>
          <w:sz w:val="19"/>
        </w:rPr>
        <w:t>) · Tr</w:t>
      </w:r>
      <w:r>
        <w:rPr>
          <w:i/>
          <w:sz w:val="19"/>
        </w:rPr>
        <w:t>ự</w:t>
      </w:r>
      <w:r>
        <w:rPr>
          <w:i/>
          <w:sz w:val="19"/>
        </w:rPr>
        <w:t>c: KS Mư</w:t>
      </w:r>
      <w:r>
        <w:rPr>
          <w:i/>
          <w:sz w:val="19"/>
        </w:rPr>
        <w:t>ờ</w:t>
      </w:r>
      <w:r>
        <w:rPr>
          <w:i/>
          <w:sz w:val="19"/>
        </w:rPr>
        <w:t>ng Thanh, Sân Teddy, Nhà</w:t>
      </w:r>
      <w:r>
        <w:rPr>
          <w:i/>
          <w:sz w:val="19"/>
        </w:rPr>
        <w:t xml:space="preserve"> thi đ</w:t>
      </w:r>
      <w:r>
        <w:rPr>
          <w:i/>
          <w:sz w:val="19"/>
        </w:rPr>
        <w:t>ấ</w:t>
      </w:r>
      <w:r>
        <w:rPr>
          <w:i/>
          <w:sz w:val="19"/>
        </w:rPr>
        <w:t>u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440"/>
        <w:gridCol w:w="1296"/>
        <w:gridCol w:w="3168"/>
        <w:gridCol w:w="1152"/>
        <w:gridCol w:w="3168"/>
        <w:gridCol w:w="2592"/>
        <w:gridCol w:w="3312"/>
      </w:tblGrid>
      <w:tr w:rsidR="00667E7E" w14:paraId="7C0537E4" w14:textId="77777777">
        <w:trPr>
          <w:jc w:val="center"/>
        </w:trPr>
        <w:tc>
          <w:tcPr>
            <w:tcW w:w="1440" w:type="dxa"/>
            <w:shd w:val="clear" w:color="auto" w:fill="1E3A8A"/>
            <w:tcMar>
              <w:top w:w="120" w:type="dxa"/>
              <w:left w:w="80" w:type="dxa"/>
              <w:bottom w:w="120" w:type="dxa"/>
              <w:right w:w="80" w:type="dxa"/>
            </w:tcMar>
          </w:tcPr>
          <w:p w14:paraId="60ED93F9" w14:textId="77777777" w:rsidR="00667E7E" w:rsidRDefault="00287E28">
            <w:pPr>
              <w:jc w:val="center"/>
            </w:pPr>
            <w:r>
              <w:rPr>
                <w:b/>
                <w:color w:val="FFFFFF"/>
                <w:sz w:val="19"/>
              </w:rPr>
              <w:t>Chuy</w:t>
            </w:r>
            <w:r>
              <w:rPr>
                <w:b/>
                <w:color w:val="FFFFFF"/>
                <w:sz w:val="19"/>
              </w:rPr>
              <w:t>ế</w:t>
            </w:r>
            <w:r>
              <w:rPr>
                <w:b/>
                <w:color w:val="FFFFFF"/>
                <w:sz w:val="19"/>
              </w:rPr>
              <w:t>n</w:t>
            </w:r>
          </w:p>
        </w:tc>
        <w:tc>
          <w:tcPr>
            <w:tcW w:w="1296" w:type="dxa"/>
            <w:shd w:val="clear" w:color="auto" w:fill="1E3A8A"/>
            <w:tcMar>
              <w:top w:w="120" w:type="dxa"/>
              <w:left w:w="80" w:type="dxa"/>
              <w:bottom w:w="120" w:type="dxa"/>
              <w:right w:w="80" w:type="dxa"/>
            </w:tcMar>
          </w:tcPr>
          <w:p w14:paraId="155290ED" w14:textId="77777777" w:rsidR="00667E7E" w:rsidRDefault="00287E28">
            <w:pPr>
              <w:jc w:val="center"/>
            </w:pPr>
            <w:r>
              <w:rPr>
                <w:b/>
                <w:color w:val="FFFFFF"/>
                <w:sz w:val="19"/>
              </w:rPr>
              <w:t>Gi</w:t>
            </w:r>
            <w:r>
              <w:rPr>
                <w:b/>
                <w:color w:val="FFFFFF"/>
                <w:sz w:val="19"/>
              </w:rPr>
              <w:t>ờ</w:t>
            </w:r>
            <w:r>
              <w:rPr>
                <w:b/>
                <w:color w:val="FFFFFF"/>
                <w:sz w:val="19"/>
              </w:rPr>
              <w:t xml:space="preserve"> đón</w:t>
            </w:r>
          </w:p>
        </w:tc>
        <w:tc>
          <w:tcPr>
            <w:tcW w:w="3168" w:type="dxa"/>
            <w:shd w:val="clear" w:color="auto" w:fill="1E3A8A"/>
            <w:tcMar>
              <w:top w:w="120" w:type="dxa"/>
              <w:left w:w="80" w:type="dxa"/>
              <w:bottom w:w="120" w:type="dxa"/>
              <w:right w:w="80" w:type="dxa"/>
            </w:tcMar>
          </w:tcPr>
          <w:p w14:paraId="1B8E82EE" w14:textId="77777777" w:rsidR="00667E7E" w:rsidRDefault="00287E28">
            <w:pPr>
              <w:jc w:val="center"/>
            </w:pPr>
            <w:r>
              <w:rPr>
                <w:b/>
                <w:color w:val="FFFFFF"/>
                <w:sz w:val="19"/>
              </w:rPr>
              <w:t>L</w:t>
            </w:r>
            <w:r>
              <w:rPr>
                <w:b/>
                <w:color w:val="FFFFFF"/>
                <w:sz w:val="19"/>
              </w:rPr>
              <w:t>ộ</w:t>
            </w:r>
            <w:r>
              <w:rPr>
                <w:b/>
                <w:color w:val="FFFFFF"/>
                <w:sz w:val="19"/>
              </w:rPr>
              <w:t xml:space="preserve"> trình di chuy</w:t>
            </w:r>
            <w:r>
              <w:rPr>
                <w:b/>
                <w:color w:val="FFFFFF"/>
                <w:sz w:val="19"/>
              </w:rPr>
              <w:t>ể</w:t>
            </w:r>
            <w:r>
              <w:rPr>
                <w:b/>
                <w:color w:val="FFFFFF"/>
                <w:sz w:val="19"/>
              </w:rPr>
              <w:t>n</w:t>
            </w:r>
          </w:p>
        </w:tc>
        <w:tc>
          <w:tcPr>
            <w:tcW w:w="1152" w:type="dxa"/>
            <w:shd w:val="clear" w:color="auto" w:fill="1E3A8A"/>
            <w:tcMar>
              <w:top w:w="120" w:type="dxa"/>
              <w:left w:w="80" w:type="dxa"/>
              <w:bottom w:w="120" w:type="dxa"/>
              <w:right w:w="80" w:type="dxa"/>
            </w:tcMar>
          </w:tcPr>
          <w:p w14:paraId="4541AC18" w14:textId="77777777" w:rsidR="00667E7E" w:rsidRDefault="00287E28">
            <w:pPr>
              <w:jc w:val="center"/>
            </w:pPr>
            <w:r>
              <w:rPr>
                <w:b/>
                <w:color w:val="FFFFFF"/>
                <w:sz w:val="19"/>
              </w:rPr>
              <w:t>S</w:t>
            </w:r>
            <w:r>
              <w:rPr>
                <w:b/>
                <w:color w:val="FFFFFF"/>
                <w:sz w:val="19"/>
              </w:rPr>
              <w:t>ố</w:t>
            </w:r>
            <w:r>
              <w:rPr>
                <w:b/>
                <w:color w:val="FFFFFF"/>
                <w:sz w:val="19"/>
              </w:rPr>
              <w:t xml:space="preserve"> VĐV</w:t>
            </w:r>
          </w:p>
        </w:tc>
        <w:tc>
          <w:tcPr>
            <w:tcW w:w="3168" w:type="dxa"/>
            <w:shd w:val="clear" w:color="auto" w:fill="1E3A8A"/>
            <w:tcMar>
              <w:top w:w="120" w:type="dxa"/>
              <w:left w:w="80" w:type="dxa"/>
              <w:bottom w:w="120" w:type="dxa"/>
              <w:right w:w="80" w:type="dxa"/>
            </w:tcMar>
          </w:tcPr>
          <w:p w14:paraId="0373E113" w14:textId="77777777" w:rsidR="00667E7E" w:rsidRDefault="00287E28">
            <w:pPr>
              <w:jc w:val="center"/>
            </w:pPr>
            <w:r>
              <w:rPr>
                <w:b/>
                <w:color w:val="FFFFFF"/>
                <w:sz w:val="19"/>
              </w:rPr>
              <w:t>G</w:t>
            </w:r>
            <w:r>
              <w:rPr>
                <w:b/>
                <w:color w:val="FFFFFF"/>
                <w:sz w:val="19"/>
              </w:rPr>
              <w:t>ợ</w:t>
            </w:r>
            <w:r>
              <w:rPr>
                <w:b/>
                <w:color w:val="FFFFFF"/>
                <w:sz w:val="19"/>
              </w:rPr>
              <w:t>i ý b</w:t>
            </w:r>
            <w:r>
              <w:rPr>
                <w:b/>
                <w:color w:val="FFFFFF"/>
                <w:sz w:val="19"/>
              </w:rPr>
              <w:t>ố</w:t>
            </w:r>
            <w:r>
              <w:rPr>
                <w:b/>
                <w:color w:val="FFFFFF"/>
                <w:sz w:val="19"/>
              </w:rPr>
              <w:t xml:space="preserve"> trí lo</w:t>
            </w:r>
            <w:r>
              <w:rPr>
                <w:b/>
                <w:color w:val="FFFFFF"/>
                <w:sz w:val="19"/>
              </w:rPr>
              <w:t>ạ</w:t>
            </w:r>
            <w:r>
              <w:rPr>
                <w:b/>
                <w:color w:val="FFFFFF"/>
                <w:sz w:val="19"/>
              </w:rPr>
              <w:t>i xe</w:t>
            </w:r>
          </w:p>
        </w:tc>
        <w:tc>
          <w:tcPr>
            <w:tcW w:w="2592" w:type="dxa"/>
            <w:shd w:val="clear" w:color="auto" w:fill="1E3A8A"/>
            <w:tcMar>
              <w:top w:w="120" w:type="dxa"/>
              <w:left w:w="80" w:type="dxa"/>
              <w:bottom w:w="120" w:type="dxa"/>
              <w:right w:w="80" w:type="dxa"/>
            </w:tcMar>
          </w:tcPr>
          <w:p w14:paraId="0F8E4CE7" w14:textId="77777777" w:rsidR="00667E7E" w:rsidRDefault="00287E28">
            <w:pPr>
              <w:jc w:val="center"/>
            </w:pPr>
            <w:r>
              <w:rPr>
                <w:b/>
                <w:color w:val="FFFFFF"/>
                <w:sz w:val="19"/>
              </w:rPr>
              <w:t>Môn thi &amp; Gi</w:t>
            </w:r>
            <w:r>
              <w:rPr>
                <w:b/>
                <w:color w:val="FFFFFF"/>
                <w:sz w:val="19"/>
              </w:rPr>
              <w:t>ờ</w:t>
            </w:r>
            <w:r>
              <w:rPr>
                <w:b/>
                <w:color w:val="FFFFFF"/>
                <w:sz w:val="19"/>
              </w:rPr>
              <w:t xml:space="preserve"> thi</w:t>
            </w:r>
          </w:p>
        </w:tc>
        <w:tc>
          <w:tcPr>
            <w:tcW w:w="3312" w:type="dxa"/>
            <w:shd w:val="clear" w:color="auto" w:fill="1E3A8A"/>
            <w:tcMar>
              <w:top w:w="120" w:type="dxa"/>
              <w:left w:w="80" w:type="dxa"/>
              <w:bottom w:w="120" w:type="dxa"/>
              <w:right w:w="80" w:type="dxa"/>
            </w:tcMar>
          </w:tcPr>
          <w:p w14:paraId="6128F9D5" w14:textId="77777777" w:rsidR="00667E7E" w:rsidRDefault="00287E28">
            <w:pPr>
              <w:jc w:val="center"/>
            </w:pPr>
            <w:r>
              <w:rPr>
                <w:b/>
                <w:color w:val="FFFFFF"/>
                <w:sz w:val="19"/>
              </w:rPr>
              <w:t>Ghi chú đi</w:t>
            </w:r>
            <w:r>
              <w:rPr>
                <w:b/>
                <w:color w:val="FFFFFF"/>
                <w:sz w:val="19"/>
              </w:rPr>
              <w:t>ề</w:t>
            </w:r>
            <w:r>
              <w:rPr>
                <w:b/>
                <w:color w:val="FFFFFF"/>
                <w:sz w:val="19"/>
              </w:rPr>
              <w:t>u hành</w:t>
            </w:r>
          </w:p>
        </w:tc>
      </w:tr>
      <w:tr w:rsidR="00667E7E" w14:paraId="2C26D0F9" w14:textId="77777777">
        <w:trPr>
          <w:jc w:val="center"/>
        </w:trPr>
        <w:tc>
          <w:tcPr>
            <w:tcW w:w="1440" w:type="dxa"/>
            <w:shd w:val="clear" w:color="auto" w:fill="FEF3C7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F3E2C06" w14:textId="77777777" w:rsidR="00667E7E" w:rsidRDefault="00287E28">
            <w:pPr>
              <w:jc w:val="center"/>
            </w:pPr>
            <w:r>
              <w:rPr>
                <w:b/>
                <w:sz w:val="17"/>
              </w:rPr>
              <w:t>Chuy</w:t>
            </w:r>
            <w:r>
              <w:rPr>
                <w:b/>
                <w:sz w:val="17"/>
              </w:rPr>
              <w:t>ế</w:t>
            </w:r>
            <w:r>
              <w:rPr>
                <w:b/>
                <w:sz w:val="17"/>
              </w:rPr>
              <w:t>n #1</w:t>
            </w:r>
          </w:p>
        </w:tc>
        <w:tc>
          <w:tcPr>
            <w:tcW w:w="1296" w:type="dxa"/>
            <w:shd w:val="clear" w:color="auto" w:fill="FEF3C7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F2BC84F" w14:textId="77777777" w:rsidR="00667E7E" w:rsidRDefault="00287E28">
            <w:pPr>
              <w:jc w:val="center"/>
            </w:pPr>
            <w:r>
              <w:rPr>
                <w:b/>
                <w:sz w:val="17"/>
              </w:rPr>
              <w:t>12:30</w:t>
            </w:r>
          </w:p>
        </w:tc>
        <w:tc>
          <w:tcPr>
            <w:tcW w:w="3168" w:type="dxa"/>
            <w:shd w:val="clear" w:color="auto" w:fill="FEF3C7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DB0485B" w14:textId="77777777" w:rsidR="00667E7E" w:rsidRDefault="00287E28">
            <w:r>
              <w:rPr>
                <w:sz w:val="17"/>
              </w:rPr>
              <w:t>Khách s</w:t>
            </w:r>
            <w:r>
              <w:rPr>
                <w:sz w:val="17"/>
              </w:rPr>
              <w:t>ạ</w:t>
            </w:r>
            <w:r>
              <w:rPr>
                <w:sz w:val="17"/>
              </w:rPr>
              <w:t>n Mư</w:t>
            </w:r>
            <w:r>
              <w:rPr>
                <w:sz w:val="17"/>
              </w:rPr>
              <w:t>ờ</w:t>
            </w:r>
            <w:r>
              <w:rPr>
                <w:sz w:val="17"/>
              </w:rPr>
              <w:t>ng Thanh ➔ Nhà thi đ</w:t>
            </w:r>
            <w:r>
              <w:rPr>
                <w:sz w:val="17"/>
              </w:rPr>
              <w:t>ấ</w:t>
            </w:r>
            <w:r>
              <w:rPr>
                <w:sz w:val="17"/>
              </w:rPr>
              <w:t>u</w:t>
            </w:r>
          </w:p>
        </w:tc>
        <w:tc>
          <w:tcPr>
            <w:tcW w:w="1152" w:type="dxa"/>
            <w:shd w:val="clear" w:color="auto" w:fill="FEF3C7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ED493BD" w14:textId="77777777" w:rsidR="00667E7E" w:rsidRDefault="00287E28">
            <w:pPr>
              <w:jc w:val="center"/>
            </w:pPr>
            <w:r>
              <w:rPr>
                <w:b/>
                <w:sz w:val="17"/>
              </w:rPr>
              <w:t>82</w:t>
            </w:r>
          </w:p>
        </w:tc>
        <w:tc>
          <w:tcPr>
            <w:tcW w:w="3168" w:type="dxa"/>
            <w:shd w:val="clear" w:color="auto" w:fill="FEF3C7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C349AD7" w14:textId="77777777" w:rsidR="00667E7E" w:rsidRDefault="00287E28">
            <w:r>
              <w:rPr>
                <w:b/>
                <w:sz w:val="17"/>
              </w:rPr>
              <w:t>02 xe 29 ch</w:t>
            </w:r>
            <w:r>
              <w:rPr>
                <w:b/>
                <w:sz w:val="17"/>
              </w:rPr>
              <w:t>ỗ</w:t>
            </w:r>
            <w:r>
              <w:rPr>
                <w:b/>
                <w:sz w:val="17"/>
              </w:rPr>
              <w:t xml:space="preserve"> + 01 xe 16 ch</w:t>
            </w:r>
            <w:r>
              <w:rPr>
                <w:b/>
                <w:sz w:val="17"/>
              </w:rPr>
              <w:t>ỗ</w:t>
            </w:r>
            <w:r>
              <w:rPr>
                <w:b/>
                <w:sz w:val="17"/>
              </w:rPr>
              <w:t xml:space="preserve"> + 02 xe 7 ch</w:t>
            </w:r>
            <w:r>
              <w:rPr>
                <w:b/>
                <w:sz w:val="17"/>
              </w:rPr>
              <w:t>ỗ</w:t>
            </w:r>
          </w:p>
        </w:tc>
        <w:tc>
          <w:tcPr>
            <w:tcW w:w="2592" w:type="dxa"/>
            <w:shd w:val="clear" w:color="auto" w:fill="FEF3C7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9251A80" w14:textId="77777777" w:rsidR="00667E7E" w:rsidRDefault="00287E28">
            <w:r>
              <w:rPr>
                <w:sz w:val="17"/>
              </w:rPr>
              <w:t>Kéo co (13:00)</w:t>
            </w:r>
          </w:p>
        </w:tc>
        <w:tc>
          <w:tcPr>
            <w:tcW w:w="3312" w:type="dxa"/>
            <w:shd w:val="clear" w:color="auto" w:fill="FEF3C7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F7665A8" w14:textId="77777777" w:rsidR="00667E7E" w:rsidRDefault="00287E28">
            <w:r>
              <w:rPr>
                <w:sz w:val="17"/>
              </w:rPr>
              <w:t>Đưa toàn b</w:t>
            </w:r>
            <w:r>
              <w:rPr>
                <w:sz w:val="17"/>
              </w:rPr>
              <w:t>ộ</w:t>
            </w:r>
            <w:r>
              <w:rPr>
                <w:sz w:val="17"/>
              </w:rPr>
              <w:t xml:space="preserve"> các đ</w:t>
            </w:r>
            <w:r>
              <w:rPr>
                <w:sz w:val="17"/>
              </w:rPr>
              <w:t>ộ</w:t>
            </w:r>
            <w:r>
              <w:rPr>
                <w:sz w:val="17"/>
              </w:rPr>
              <w:t xml:space="preserve">i Kéo co đi </w:t>
            </w:r>
            <w:r>
              <w:rPr>
                <w:sz w:val="17"/>
              </w:rPr>
              <w:t>khai m</w:t>
            </w:r>
            <w:r>
              <w:rPr>
                <w:sz w:val="17"/>
              </w:rPr>
              <w:t>ạ</w:t>
            </w:r>
            <w:r>
              <w:rPr>
                <w:sz w:val="17"/>
              </w:rPr>
              <w:t>c thi đ</w:t>
            </w:r>
            <w:r>
              <w:rPr>
                <w:sz w:val="17"/>
              </w:rPr>
              <w:t>ấ</w:t>
            </w:r>
            <w:r>
              <w:rPr>
                <w:sz w:val="17"/>
              </w:rPr>
              <w:t>u</w:t>
            </w:r>
          </w:p>
        </w:tc>
      </w:tr>
      <w:tr w:rsidR="00667E7E" w14:paraId="49607728" w14:textId="77777777">
        <w:trPr>
          <w:jc w:val="center"/>
        </w:trPr>
        <w:tc>
          <w:tcPr>
            <w:tcW w:w="144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82BAC82" w14:textId="77777777" w:rsidR="00667E7E" w:rsidRDefault="00287E28">
            <w:pPr>
              <w:jc w:val="center"/>
            </w:pPr>
            <w:r>
              <w:rPr>
                <w:b/>
                <w:sz w:val="17"/>
              </w:rPr>
              <w:t>Chuy</w:t>
            </w:r>
            <w:r>
              <w:rPr>
                <w:b/>
                <w:sz w:val="17"/>
              </w:rPr>
              <w:t>ế</w:t>
            </w:r>
            <w:r>
              <w:rPr>
                <w:b/>
                <w:sz w:val="17"/>
              </w:rPr>
              <w:t>n #2</w:t>
            </w:r>
          </w:p>
        </w:tc>
        <w:tc>
          <w:tcPr>
            <w:tcW w:w="129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E85DF13" w14:textId="77777777" w:rsidR="00667E7E" w:rsidRDefault="00287E28">
            <w:pPr>
              <w:jc w:val="center"/>
            </w:pPr>
            <w:r>
              <w:rPr>
                <w:b/>
                <w:sz w:val="17"/>
              </w:rPr>
              <w:t>13:30</w:t>
            </w:r>
          </w:p>
        </w:tc>
        <w:tc>
          <w:tcPr>
            <w:tcW w:w="3168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0CBD2AA" w14:textId="77777777" w:rsidR="00667E7E" w:rsidRDefault="00287E28">
            <w:r>
              <w:rPr>
                <w:sz w:val="17"/>
              </w:rPr>
              <w:t>Khách s</w:t>
            </w:r>
            <w:r>
              <w:rPr>
                <w:sz w:val="17"/>
              </w:rPr>
              <w:t>ạ</w:t>
            </w:r>
            <w:r>
              <w:rPr>
                <w:sz w:val="17"/>
              </w:rPr>
              <w:t>n Mư</w:t>
            </w:r>
            <w:r>
              <w:rPr>
                <w:sz w:val="17"/>
              </w:rPr>
              <w:t>ờ</w:t>
            </w:r>
            <w:r>
              <w:rPr>
                <w:sz w:val="17"/>
              </w:rPr>
              <w:t>ng Thanh ➔ Nhà thi đ</w:t>
            </w:r>
            <w:r>
              <w:rPr>
                <w:sz w:val="17"/>
              </w:rPr>
              <w:t>ấ</w:t>
            </w:r>
            <w:r>
              <w:rPr>
                <w:sz w:val="17"/>
              </w:rPr>
              <w:t>u</w:t>
            </w:r>
          </w:p>
        </w:tc>
        <w:tc>
          <w:tcPr>
            <w:tcW w:w="1152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65D99DA" w14:textId="77777777" w:rsidR="00667E7E" w:rsidRDefault="00287E28">
            <w:pPr>
              <w:jc w:val="center"/>
            </w:pPr>
            <w:r>
              <w:rPr>
                <w:b/>
                <w:sz w:val="17"/>
              </w:rPr>
              <w:t>37</w:t>
            </w:r>
          </w:p>
        </w:tc>
        <w:tc>
          <w:tcPr>
            <w:tcW w:w="3168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FE40EB9" w14:textId="77777777" w:rsidR="00667E7E" w:rsidRDefault="00287E28">
            <w:r>
              <w:rPr>
                <w:b/>
                <w:sz w:val="17"/>
              </w:rPr>
              <w:t>01 xe 29 ch</w:t>
            </w:r>
            <w:r>
              <w:rPr>
                <w:b/>
                <w:sz w:val="17"/>
              </w:rPr>
              <w:t>ỗ</w:t>
            </w:r>
            <w:r>
              <w:rPr>
                <w:b/>
                <w:sz w:val="17"/>
              </w:rPr>
              <w:t xml:space="preserve"> + 01 xe 16 ch</w:t>
            </w:r>
            <w:r>
              <w:rPr>
                <w:b/>
                <w:sz w:val="17"/>
              </w:rPr>
              <w:t>ỗ</w:t>
            </w:r>
          </w:p>
        </w:tc>
        <w:tc>
          <w:tcPr>
            <w:tcW w:w="2592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B159078" w14:textId="77777777" w:rsidR="00667E7E" w:rsidRDefault="00287E28">
            <w:r>
              <w:rPr>
                <w:sz w:val="17"/>
              </w:rPr>
              <w:t>Bóng bàn, C</w:t>
            </w:r>
            <w:r>
              <w:rPr>
                <w:sz w:val="17"/>
              </w:rPr>
              <w:t>ầ</w:t>
            </w:r>
            <w:r>
              <w:rPr>
                <w:sz w:val="17"/>
              </w:rPr>
              <w:t>u lông (14:00)</w:t>
            </w:r>
          </w:p>
        </w:tc>
        <w:tc>
          <w:tcPr>
            <w:tcW w:w="3312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5542D73" w14:textId="77777777" w:rsidR="00667E7E" w:rsidRDefault="00287E28">
            <w:r>
              <w:rPr>
                <w:sz w:val="17"/>
              </w:rPr>
              <w:t>Đưa VĐV thi ca 14h</w:t>
            </w:r>
          </w:p>
        </w:tc>
      </w:tr>
      <w:tr w:rsidR="00667E7E" w14:paraId="6151FABE" w14:textId="77777777">
        <w:trPr>
          <w:jc w:val="center"/>
        </w:trPr>
        <w:tc>
          <w:tcPr>
            <w:tcW w:w="144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4C82655" w14:textId="77777777" w:rsidR="00667E7E" w:rsidRDefault="00287E28">
            <w:pPr>
              <w:jc w:val="center"/>
            </w:pPr>
            <w:r>
              <w:rPr>
                <w:b/>
                <w:sz w:val="17"/>
              </w:rPr>
              <w:t>Chuy</w:t>
            </w:r>
            <w:r>
              <w:rPr>
                <w:b/>
                <w:sz w:val="17"/>
              </w:rPr>
              <w:t>ế</w:t>
            </w:r>
            <w:r>
              <w:rPr>
                <w:b/>
                <w:sz w:val="17"/>
              </w:rPr>
              <w:t>n #3</w:t>
            </w:r>
          </w:p>
        </w:tc>
        <w:tc>
          <w:tcPr>
            <w:tcW w:w="129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D733476" w14:textId="77777777" w:rsidR="00667E7E" w:rsidRDefault="00287E28">
            <w:pPr>
              <w:jc w:val="center"/>
            </w:pPr>
            <w:r>
              <w:rPr>
                <w:b/>
                <w:sz w:val="17"/>
              </w:rPr>
              <w:t>14:00</w:t>
            </w:r>
          </w:p>
        </w:tc>
        <w:tc>
          <w:tcPr>
            <w:tcW w:w="3168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7B08BCE" w14:textId="77777777" w:rsidR="00667E7E" w:rsidRDefault="00287E28">
            <w:r>
              <w:rPr>
                <w:sz w:val="17"/>
              </w:rPr>
              <w:t>Nhà thi đ</w:t>
            </w:r>
            <w:r>
              <w:rPr>
                <w:sz w:val="17"/>
              </w:rPr>
              <w:t>ấ</w:t>
            </w:r>
            <w:r>
              <w:rPr>
                <w:sz w:val="17"/>
              </w:rPr>
              <w:t>u ➔ Khách s</w:t>
            </w:r>
            <w:r>
              <w:rPr>
                <w:sz w:val="17"/>
              </w:rPr>
              <w:t>ạ</w:t>
            </w:r>
            <w:r>
              <w:rPr>
                <w:sz w:val="17"/>
              </w:rPr>
              <w:t>n Mư</w:t>
            </w:r>
            <w:r>
              <w:rPr>
                <w:sz w:val="17"/>
              </w:rPr>
              <w:t>ờ</w:t>
            </w:r>
            <w:r>
              <w:rPr>
                <w:sz w:val="17"/>
              </w:rPr>
              <w:t>ng Thanh</w:t>
            </w:r>
          </w:p>
        </w:tc>
        <w:tc>
          <w:tcPr>
            <w:tcW w:w="1152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AF017C2" w14:textId="77777777" w:rsidR="00667E7E" w:rsidRDefault="00287E28">
            <w:pPr>
              <w:jc w:val="center"/>
            </w:pPr>
            <w:r>
              <w:rPr>
                <w:b/>
                <w:sz w:val="17"/>
              </w:rPr>
              <w:t>75</w:t>
            </w:r>
          </w:p>
        </w:tc>
        <w:tc>
          <w:tcPr>
            <w:tcW w:w="3168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7CC309D" w14:textId="77777777" w:rsidR="00667E7E" w:rsidRDefault="00287E28">
            <w:r>
              <w:rPr>
                <w:b/>
                <w:sz w:val="17"/>
              </w:rPr>
              <w:t>02 xe 29 ch</w:t>
            </w:r>
            <w:r>
              <w:rPr>
                <w:b/>
                <w:sz w:val="17"/>
              </w:rPr>
              <w:t>ỗ</w:t>
            </w:r>
            <w:r>
              <w:rPr>
                <w:b/>
                <w:sz w:val="17"/>
              </w:rPr>
              <w:t xml:space="preserve"> + 01 xe 16 ch</w:t>
            </w:r>
            <w:r>
              <w:rPr>
                <w:b/>
                <w:sz w:val="17"/>
              </w:rPr>
              <w:t>ỗ</w:t>
            </w:r>
            <w:r>
              <w:rPr>
                <w:b/>
                <w:sz w:val="17"/>
              </w:rPr>
              <w:t xml:space="preserve"> + 01 xe 7 ch</w:t>
            </w:r>
            <w:r>
              <w:rPr>
                <w:b/>
                <w:sz w:val="17"/>
              </w:rPr>
              <w:t>ỗ</w:t>
            </w:r>
          </w:p>
        </w:tc>
        <w:tc>
          <w:tcPr>
            <w:tcW w:w="2592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F71C748" w14:textId="77777777" w:rsidR="00667E7E" w:rsidRDefault="00287E28">
            <w:r>
              <w:rPr>
                <w:sz w:val="17"/>
              </w:rPr>
              <w:t xml:space="preserve">Kéo co </w:t>
            </w:r>
            <w:r>
              <w:rPr>
                <w:sz w:val="17"/>
              </w:rPr>
              <w:t>(13:00)</w:t>
            </w:r>
          </w:p>
        </w:tc>
        <w:tc>
          <w:tcPr>
            <w:tcW w:w="3312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AF7039A" w14:textId="77777777" w:rsidR="00667E7E" w:rsidRDefault="00287E28">
            <w:r>
              <w:rPr>
                <w:sz w:val="17"/>
              </w:rPr>
              <w:t>Đón các đ</w:t>
            </w:r>
            <w:r>
              <w:rPr>
                <w:sz w:val="17"/>
              </w:rPr>
              <w:t>ộ</w:t>
            </w:r>
            <w:r>
              <w:rPr>
                <w:sz w:val="17"/>
              </w:rPr>
              <w:t>i Kéo co thi xong v</w:t>
            </w:r>
            <w:r>
              <w:rPr>
                <w:sz w:val="17"/>
              </w:rPr>
              <w:t>ề</w:t>
            </w:r>
            <w:r>
              <w:rPr>
                <w:sz w:val="17"/>
              </w:rPr>
              <w:t xml:space="preserve"> KS ngh</w:t>
            </w:r>
            <w:r>
              <w:rPr>
                <w:sz w:val="17"/>
              </w:rPr>
              <w:t>ỉ</w:t>
            </w:r>
          </w:p>
        </w:tc>
      </w:tr>
      <w:tr w:rsidR="00667E7E" w14:paraId="087CD006" w14:textId="77777777">
        <w:trPr>
          <w:jc w:val="center"/>
        </w:trPr>
        <w:tc>
          <w:tcPr>
            <w:tcW w:w="1440" w:type="dxa"/>
            <w:shd w:val="clear" w:color="auto" w:fill="FEF3C7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10D3606" w14:textId="77777777" w:rsidR="00667E7E" w:rsidRDefault="00287E28">
            <w:pPr>
              <w:jc w:val="center"/>
            </w:pPr>
            <w:r>
              <w:rPr>
                <w:b/>
                <w:sz w:val="17"/>
              </w:rPr>
              <w:t>Chuy</w:t>
            </w:r>
            <w:r>
              <w:rPr>
                <w:b/>
                <w:sz w:val="17"/>
              </w:rPr>
              <w:t>ế</w:t>
            </w:r>
            <w:r>
              <w:rPr>
                <w:b/>
                <w:sz w:val="17"/>
              </w:rPr>
              <w:t>n #4</w:t>
            </w:r>
          </w:p>
        </w:tc>
        <w:tc>
          <w:tcPr>
            <w:tcW w:w="1296" w:type="dxa"/>
            <w:shd w:val="clear" w:color="auto" w:fill="FEF3C7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2DE4658" w14:textId="77777777" w:rsidR="00667E7E" w:rsidRDefault="00287E28">
            <w:pPr>
              <w:jc w:val="center"/>
            </w:pPr>
            <w:r>
              <w:rPr>
                <w:b/>
                <w:sz w:val="17"/>
              </w:rPr>
              <w:t>14:00</w:t>
            </w:r>
          </w:p>
        </w:tc>
        <w:tc>
          <w:tcPr>
            <w:tcW w:w="3168" w:type="dxa"/>
            <w:shd w:val="clear" w:color="auto" w:fill="FEF3C7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43D605A" w14:textId="77777777" w:rsidR="00667E7E" w:rsidRDefault="00287E28">
            <w:r>
              <w:rPr>
                <w:b/>
                <w:sz w:val="17"/>
              </w:rPr>
              <w:t>Nhà thi đ</w:t>
            </w:r>
            <w:r>
              <w:rPr>
                <w:b/>
                <w:sz w:val="17"/>
              </w:rPr>
              <w:t>ấ</w:t>
            </w:r>
            <w:r>
              <w:rPr>
                <w:b/>
                <w:sz w:val="17"/>
              </w:rPr>
              <w:t>u ➔ Sân bóng Teddy</w:t>
            </w:r>
          </w:p>
        </w:tc>
        <w:tc>
          <w:tcPr>
            <w:tcW w:w="1152" w:type="dxa"/>
            <w:shd w:val="clear" w:color="auto" w:fill="FEF3C7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1A65A59" w14:textId="77777777" w:rsidR="00667E7E" w:rsidRDefault="00287E28">
            <w:pPr>
              <w:jc w:val="center"/>
            </w:pPr>
            <w:r>
              <w:rPr>
                <w:b/>
                <w:sz w:val="17"/>
              </w:rPr>
              <w:t>6</w:t>
            </w:r>
          </w:p>
        </w:tc>
        <w:tc>
          <w:tcPr>
            <w:tcW w:w="3168" w:type="dxa"/>
            <w:shd w:val="clear" w:color="auto" w:fill="FEF3C7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5E4F9B4" w14:textId="77777777" w:rsidR="00667E7E" w:rsidRDefault="00287E28">
            <w:r>
              <w:rPr>
                <w:b/>
                <w:sz w:val="17"/>
              </w:rPr>
              <w:t>01 xe 7 ch</w:t>
            </w:r>
            <w:r>
              <w:rPr>
                <w:b/>
                <w:sz w:val="17"/>
              </w:rPr>
              <w:t>ỗ</w:t>
            </w:r>
          </w:p>
        </w:tc>
        <w:tc>
          <w:tcPr>
            <w:tcW w:w="2592" w:type="dxa"/>
            <w:shd w:val="clear" w:color="auto" w:fill="FEF3C7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C4C1B20" w14:textId="77777777" w:rsidR="00667E7E" w:rsidRDefault="00287E28">
            <w:r>
              <w:rPr>
                <w:sz w:val="17"/>
              </w:rPr>
              <w:t>Bóng đá (15:00)</w:t>
            </w:r>
          </w:p>
        </w:tc>
        <w:tc>
          <w:tcPr>
            <w:tcW w:w="3312" w:type="dxa"/>
            <w:shd w:val="clear" w:color="auto" w:fill="FEF3C7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EB95EF5" w14:textId="77777777" w:rsidR="00667E7E" w:rsidRDefault="00287E28">
            <w:r>
              <w:rPr>
                <w:sz w:val="17"/>
              </w:rPr>
              <w:t>🔥</w:t>
            </w:r>
            <w:r>
              <w:rPr>
                <w:sz w:val="17"/>
              </w:rPr>
              <w:t xml:space="preserve"> TRUNG CHUY</w:t>
            </w:r>
            <w:r>
              <w:rPr>
                <w:sz w:val="17"/>
              </w:rPr>
              <w:t>Ể</w:t>
            </w:r>
            <w:r>
              <w:rPr>
                <w:sz w:val="17"/>
              </w:rPr>
              <w:t>N LIÊN SÂN: VĐV kéo co sang đá bóng</w:t>
            </w:r>
          </w:p>
        </w:tc>
      </w:tr>
      <w:tr w:rsidR="00667E7E" w14:paraId="0E555212" w14:textId="77777777">
        <w:trPr>
          <w:jc w:val="center"/>
        </w:trPr>
        <w:tc>
          <w:tcPr>
            <w:tcW w:w="144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74522B0" w14:textId="77777777" w:rsidR="00667E7E" w:rsidRDefault="00287E28">
            <w:pPr>
              <w:jc w:val="center"/>
            </w:pPr>
            <w:r>
              <w:rPr>
                <w:b/>
                <w:sz w:val="17"/>
              </w:rPr>
              <w:t>Chuy</w:t>
            </w:r>
            <w:r>
              <w:rPr>
                <w:b/>
                <w:sz w:val="17"/>
              </w:rPr>
              <w:t>ế</w:t>
            </w:r>
            <w:r>
              <w:rPr>
                <w:b/>
                <w:sz w:val="17"/>
              </w:rPr>
              <w:t>n #5</w:t>
            </w:r>
          </w:p>
        </w:tc>
        <w:tc>
          <w:tcPr>
            <w:tcW w:w="129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2508FBA" w14:textId="77777777" w:rsidR="00667E7E" w:rsidRDefault="00287E28">
            <w:pPr>
              <w:jc w:val="center"/>
            </w:pPr>
            <w:r>
              <w:rPr>
                <w:b/>
                <w:sz w:val="17"/>
              </w:rPr>
              <w:t>14:30</w:t>
            </w:r>
          </w:p>
        </w:tc>
        <w:tc>
          <w:tcPr>
            <w:tcW w:w="3168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7A6D1F4" w14:textId="77777777" w:rsidR="00667E7E" w:rsidRDefault="00287E28">
            <w:r>
              <w:rPr>
                <w:sz w:val="17"/>
              </w:rPr>
              <w:t>Khách s</w:t>
            </w:r>
            <w:r>
              <w:rPr>
                <w:sz w:val="17"/>
              </w:rPr>
              <w:t>ạ</w:t>
            </w:r>
            <w:r>
              <w:rPr>
                <w:sz w:val="17"/>
              </w:rPr>
              <w:t>n Mư</w:t>
            </w:r>
            <w:r>
              <w:rPr>
                <w:sz w:val="17"/>
              </w:rPr>
              <w:t>ờ</w:t>
            </w:r>
            <w:r>
              <w:rPr>
                <w:sz w:val="17"/>
              </w:rPr>
              <w:t>ng Thanh ➔ Nhà thi đ</w:t>
            </w:r>
            <w:r>
              <w:rPr>
                <w:sz w:val="17"/>
              </w:rPr>
              <w:t>ấ</w:t>
            </w:r>
            <w:r>
              <w:rPr>
                <w:sz w:val="17"/>
              </w:rPr>
              <w:t>u</w:t>
            </w:r>
          </w:p>
        </w:tc>
        <w:tc>
          <w:tcPr>
            <w:tcW w:w="1152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5D12905" w14:textId="77777777" w:rsidR="00667E7E" w:rsidRDefault="00287E28">
            <w:pPr>
              <w:jc w:val="center"/>
            </w:pPr>
            <w:r>
              <w:rPr>
                <w:b/>
                <w:sz w:val="17"/>
              </w:rPr>
              <w:t>21</w:t>
            </w:r>
          </w:p>
        </w:tc>
        <w:tc>
          <w:tcPr>
            <w:tcW w:w="3168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41FAB89" w14:textId="77777777" w:rsidR="00667E7E" w:rsidRDefault="00287E28">
            <w:r>
              <w:rPr>
                <w:b/>
                <w:sz w:val="17"/>
              </w:rPr>
              <w:t>01 xe 29 ch</w:t>
            </w:r>
            <w:r>
              <w:rPr>
                <w:b/>
                <w:sz w:val="17"/>
              </w:rPr>
              <w:t>ỗ</w:t>
            </w:r>
          </w:p>
        </w:tc>
        <w:tc>
          <w:tcPr>
            <w:tcW w:w="2592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E049762" w14:textId="77777777" w:rsidR="00667E7E" w:rsidRDefault="00287E28">
            <w:r>
              <w:rPr>
                <w:sz w:val="17"/>
              </w:rPr>
              <w:t>C</w:t>
            </w:r>
            <w:r>
              <w:rPr>
                <w:sz w:val="17"/>
              </w:rPr>
              <w:t>ầ</w:t>
            </w:r>
            <w:r>
              <w:rPr>
                <w:sz w:val="17"/>
              </w:rPr>
              <w:t xml:space="preserve">u lông, </w:t>
            </w:r>
            <w:r>
              <w:rPr>
                <w:sz w:val="17"/>
              </w:rPr>
              <w:t>Bóng bàn (15:00)</w:t>
            </w:r>
          </w:p>
        </w:tc>
        <w:tc>
          <w:tcPr>
            <w:tcW w:w="3312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1308B1B" w14:textId="77777777" w:rsidR="00667E7E" w:rsidRDefault="00287E28">
            <w:r>
              <w:rPr>
                <w:sz w:val="17"/>
              </w:rPr>
              <w:t>Đưa VĐV thi ca 15h</w:t>
            </w:r>
          </w:p>
        </w:tc>
      </w:tr>
      <w:tr w:rsidR="00667E7E" w14:paraId="44C8C5DE" w14:textId="77777777">
        <w:trPr>
          <w:jc w:val="center"/>
        </w:trPr>
        <w:tc>
          <w:tcPr>
            <w:tcW w:w="1440" w:type="dxa"/>
            <w:shd w:val="clear" w:color="auto" w:fill="FEF3C7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A3A260C" w14:textId="77777777" w:rsidR="00667E7E" w:rsidRDefault="00287E28">
            <w:pPr>
              <w:jc w:val="center"/>
            </w:pPr>
            <w:r>
              <w:rPr>
                <w:b/>
                <w:sz w:val="17"/>
              </w:rPr>
              <w:t>Chuy</w:t>
            </w:r>
            <w:r>
              <w:rPr>
                <w:b/>
                <w:sz w:val="17"/>
              </w:rPr>
              <w:t>ế</w:t>
            </w:r>
            <w:r>
              <w:rPr>
                <w:b/>
                <w:sz w:val="17"/>
              </w:rPr>
              <w:t>n #6</w:t>
            </w:r>
          </w:p>
        </w:tc>
        <w:tc>
          <w:tcPr>
            <w:tcW w:w="1296" w:type="dxa"/>
            <w:shd w:val="clear" w:color="auto" w:fill="FEF3C7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3D28C54" w14:textId="77777777" w:rsidR="00667E7E" w:rsidRDefault="00287E28">
            <w:pPr>
              <w:jc w:val="center"/>
            </w:pPr>
            <w:r>
              <w:rPr>
                <w:b/>
                <w:sz w:val="17"/>
              </w:rPr>
              <w:t>14:30</w:t>
            </w:r>
          </w:p>
        </w:tc>
        <w:tc>
          <w:tcPr>
            <w:tcW w:w="3168" w:type="dxa"/>
            <w:shd w:val="clear" w:color="auto" w:fill="FEF3C7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F5E30A1" w14:textId="77777777" w:rsidR="00667E7E" w:rsidRDefault="00287E28">
            <w:r>
              <w:rPr>
                <w:sz w:val="17"/>
              </w:rPr>
              <w:t>Khách s</w:t>
            </w:r>
            <w:r>
              <w:rPr>
                <w:sz w:val="17"/>
              </w:rPr>
              <w:t>ạ</w:t>
            </w:r>
            <w:r>
              <w:rPr>
                <w:sz w:val="17"/>
              </w:rPr>
              <w:t>n Mư</w:t>
            </w:r>
            <w:r>
              <w:rPr>
                <w:sz w:val="17"/>
              </w:rPr>
              <w:t>ờ</w:t>
            </w:r>
            <w:r>
              <w:rPr>
                <w:sz w:val="17"/>
              </w:rPr>
              <w:t>ng Thanh ➔ Sân bóng Teddy</w:t>
            </w:r>
          </w:p>
        </w:tc>
        <w:tc>
          <w:tcPr>
            <w:tcW w:w="1152" w:type="dxa"/>
            <w:shd w:val="clear" w:color="auto" w:fill="FEF3C7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B7C8095" w14:textId="77777777" w:rsidR="00667E7E" w:rsidRDefault="00287E28">
            <w:pPr>
              <w:jc w:val="center"/>
            </w:pPr>
            <w:r>
              <w:rPr>
                <w:b/>
                <w:sz w:val="17"/>
              </w:rPr>
              <w:t>97</w:t>
            </w:r>
          </w:p>
        </w:tc>
        <w:tc>
          <w:tcPr>
            <w:tcW w:w="3168" w:type="dxa"/>
            <w:shd w:val="clear" w:color="auto" w:fill="FEF3C7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25DA3C7" w14:textId="77777777" w:rsidR="00667E7E" w:rsidRDefault="00287E28">
            <w:r>
              <w:rPr>
                <w:b/>
                <w:sz w:val="17"/>
              </w:rPr>
              <w:t>02 xe 29 ch</w:t>
            </w:r>
            <w:r>
              <w:rPr>
                <w:b/>
                <w:sz w:val="17"/>
              </w:rPr>
              <w:t>ỗ</w:t>
            </w:r>
            <w:r>
              <w:rPr>
                <w:b/>
                <w:sz w:val="17"/>
              </w:rPr>
              <w:t xml:space="preserve"> + 01 xe 16 ch</w:t>
            </w:r>
            <w:r>
              <w:rPr>
                <w:b/>
                <w:sz w:val="17"/>
              </w:rPr>
              <w:t>ỗ</w:t>
            </w:r>
            <w:r>
              <w:rPr>
                <w:b/>
                <w:sz w:val="17"/>
              </w:rPr>
              <w:t xml:space="preserve"> + 04 xe 7 ch</w:t>
            </w:r>
            <w:r>
              <w:rPr>
                <w:b/>
                <w:sz w:val="17"/>
              </w:rPr>
              <w:t>ỗ</w:t>
            </w:r>
          </w:p>
        </w:tc>
        <w:tc>
          <w:tcPr>
            <w:tcW w:w="2592" w:type="dxa"/>
            <w:shd w:val="clear" w:color="auto" w:fill="FEF3C7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D60E65A" w14:textId="77777777" w:rsidR="00667E7E" w:rsidRDefault="00287E28">
            <w:r>
              <w:rPr>
                <w:sz w:val="17"/>
              </w:rPr>
              <w:t>Bóng đá Nam &amp; N</w:t>
            </w:r>
            <w:r>
              <w:rPr>
                <w:sz w:val="17"/>
              </w:rPr>
              <w:t>ữ</w:t>
            </w:r>
            <w:r>
              <w:rPr>
                <w:sz w:val="17"/>
              </w:rPr>
              <w:t xml:space="preserve"> (15:00)</w:t>
            </w:r>
          </w:p>
        </w:tc>
        <w:tc>
          <w:tcPr>
            <w:tcW w:w="3312" w:type="dxa"/>
            <w:shd w:val="clear" w:color="auto" w:fill="FEF3C7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971FB77" w14:textId="77777777" w:rsidR="00667E7E" w:rsidRDefault="00287E28">
            <w:r>
              <w:rPr>
                <w:sz w:val="17"/>
              </w:rPr>
              <w:t>Đưa các đ</w:t>
            </w:r>
            <w:r>
              <w:rPr>
                <w:sz w:val="17"/>
              </w:rPr>
              <w:t>ộ</w:t>
            </w:r>
            <w:r>
              <w:rPr>
                <w:sz w:val="17"/>
              </w:rPr>
              <w:t>i bóng đá ra sân Teddy</w:t>
            </w:r>
          </w:p>
        </w:tc>
      </w:tr>
      <w:tr w:rsidR="00667E7E" w14:paraId="50C9AD0C" w14:textId="77777777">
        <w:trPr>
          <w:jc w:val="center"/>
        </w:trPr>
        <w:tc>
          <w:tcPr>
            <w:tcW w:w="144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55BB3FB" w14:textId="77777777" w:rsidR="00667E7E" w:rsidRDefault="00287E28">
            <w:pPr>
              <w:jc w:val="center"/>
            </w:pPr>
            <w:r>
              <w:rPr>
                <w:b/>
                <w:sz w:val="17"/>
              </w:rPr>
              <w:t>Chuy</w:t>
            </w:r>
            <w:r>
              <w:rPr>
                <w:b/>
                <w:sz w:val="17"/>
              </w:rPr>
              <w:t>ế</w:t>
            </w:r>
            <w:r>
              <w:rPr>
                <w:b/>
                <w:sz w:val="17"/>
              </w:rPr>
              <w:t>n #7</w:t>
            </w:r>
          </w:p>
        </w:tc>
        <w:tc>
          <w:tcPr>
            <w:tcW w:w="129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A149853" w14:textId="77777777" w:rsidR="00667E7E" w:rsidRDefault="00287E28">
            <w:pPr>
              <w:jc w:val="center"/>
            </w:pPr>
            <w:r>
              <w:rPr>
                <w:b/>
                <w:sz w:val="17"/>
              </w:rPr>
              <w:t>15:00</w:t>
            </w:r>
          </w:p>
        </w:tc>
        <w:tc>
          <w:tcPr>
            <w:tcW w:w="3168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3247075" w14:textId="77777777" w:rsidR="00667E7E" w:rsidRDefault="00287E28">
            <w:r>
              <w:rPr>
                <w:sz w:val="17"/>
              </w:rPr>
              <w:t>Nhà thi đ</w:t>
            </w:r>
            <w:r>
              <w:rPr>
                <w:sz w:val="17"/>
              </w:rPr>
              <w:t>ấ</w:t>
            </w:r>
            <w:r>
              <w:rPr>
                <w:sz w:val="17"/>
              </w:rPr>
              <w:t>u ➔ Khách s</w:t>
            </w:r>
            <w:r>
              <w:rPr>
                <w:sz w:val="17"/>
              </w:rPr>
              <w:t>ạ</w:t>
            </w:r>
            <w:r>
              <w:rPr>
                <w:sz w:val="17"/>
              </w:rPr>
              <w:t>n Mư</w:t>
            </w:r>
            <w:r>
              <w:rPr>
                <w:sz w:val="17"/>
              </w:rPr>
              <w:t>ờ</w:t>
            </w:r>
            <w:r>
              <w:rPr>
                <w:sz w:val="17"/>
              </w:rPr>
              <w:t>ng Thanh</w:t>
            </w:r>
          </w:p>
        </w:tc>
        <w:tc>
          <w:tcPr>
            <w:tcW w:w="1152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7FB1D35" w14:textId="77777777" w:rsidR="00667E7E" w:rsidRDefault="00287E28">
            <w:pPr>
              <w:jc w:val="center"/>
            </w:pPr>
            <w:r>
              <w:rPr>
                <w:b/>
                <w:sz w:val="17"/>
              </w:rPr>
              <w:t>11</w:t>
            </w:r>
          </w:p>
        </w:tc>
        <w:tc>
          <w:tcPr>
            <w:tcW w:w="3168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79C58E4" w14:textId="77777777" w:rsidR="00667E7E" w:rsidRDefault="00287E28">
            <w:r>
              <w:rPr>
                <w:b/>
                <w:sz w:val="17"/>
              </w:rPr>
              <w:t xml:space="preserve">02 </w:t>
            </w:r>
            <w:r>
              <w:rPr>
                <w:b/>
                <w:sz w:val="17"/>
              </w:rPr>
              <w:t>xe 7 ch</w:t>
            </w:r>
            <w:r>
              <w:rPr>
                <w:b/>
                <w:sz w:val="17"/>
              </w:rPr>
              <w:t>ỗ</w:t>
            </w:r>
          </w:p>
        </w:tc>
        <w:tc>
          <w:tcPr>
            <w:tcW w:w="2592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40AE61E" w14:textId="77777777" w:rsidR="00667E7E" w:rsidRDefault="00287E28">
            <w:r>
              <w:rPr>
                <w:sz w:val="17"/>
              </w:rPr>
              <w:t>C</w:t>
            </w:r>
            <w:r>
              <w:rPr>
                <w:sz w:val="17"/>
              </w:rPr>
              <w:t>ầ</w:t>
            </w:r>
            <w:r>
              <w:rPr>
                <w:sz w:val="17"/>
              </w:rPr>
              <w:t>u lông, Bóng bàn</w:t>
            </w:r>
          </w:p>
        </w:tc>
        <w:tc>
          <w:tcPr>
            <w:tcW w:w="3312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12AC4B9" w14:textId="77777777" w:rsidR="00667E7E" w:rsidRDefault="00287E28">
            <w:r>
              <w:rPr>
                <w:sz w:val="17"/>
              </w:rPr>
              <w:t>Đón VĐV đã thi xong v</w:t>
            </w:r>
            <w:r>
              <w:rPr>
                <w:sz w:val="17"/>
              </w:rPr>
              <w:t>ề</w:t>
            </w:r>
            <w:r>
              <w:rPr>
                <w:sz w:val="17"/>
              </w:rPr>
              <w:t xml:space="preserve"> KS</w:t>
            </w:r>
          </w:p>
        </w:tc>
      </w:tr>
      <w:tr w:rsidR="00667E7E" w14:paraId="0F88E333" w14:textId="77777777">
        <w:trPr>
          <w:jc w:val="center"/>
        </w:trPr>
        <w:tc>
          <w:tcPr>
            <w:tcW w:w="1440" w:type="dxa"/>
            <w:shd w:val="clear" w:color="auto" w:fill="FEF3C7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40075E8" w14:textId="77777777" w:rsidR="00667E7E" w:rsidRDefault="00287E28">
            <w:pPr>
              <w:jc w:val="center"/>
            </w:pPr>
            <w:r>
              <w:rPr>
                <w:b/>
                <w:sz w:val="17"/>
              </w:rPr>
              <w:t>Chuy</w:t>
            </w:r>
            <w:r>
              <w:rPr>
                <w:b/>
                <w:sz w:val="17"/>
              </w:rPr>
              <w:t>ế</w:t>
            </w:r>
            <w:r>
              <w:rPr>
                <w:b/>
                <w:sz w:val="17"/>
              </w:rPr>
              <w:t>n #8</w:t>
            </w:r>
          </w:p>
        </w:tc>
        <w:tc>
          <w:tcPr>
            <w:tcW w:w="1296" w:type="dxa"/>
            <w:shd w:val="clear" w:color="auto" w:fill="FEF3C7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0B8293D" w14:textId="77777777" w:rsidR="00667E7E" w:rsidRDefault="00287E28">
            <w:pPr>
              <w:jc w:val="center"/>
            </w:pPr>
            <w:r>
              <w:rPr>
                <w:b/>
                <w:sz w:val="17"/>
              </w:rPr>
              <w:t>15:00</w:t>
            </w:r>
          </w:p>
        </w:tc>
        <w:tc>
          <w:tcPr>
            <w:tcW w:w="3168" w:type="dxa"/>
            <w:shd w:val="clear" w:color="auto" w:fill="FEF3C7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412C87A" w14:textId="77777777" w:rsidR="00667E7E" w:rsidRDefault="00287E28">
            <w:r>
              <w:rPr>
                <w:b/>
                <w:sz w:val="17"/>
              </w:rPr>
              <w:t>Nhà thi đ</w:t>
            </w:r>
            <w:r>
              <w:rPr>
                <w:b/>
                <w:sz w:val="17"/>
              </w:rPr>
              <w:t>ấ</w:t>
            </w:r>
            <w:r>
              <w:rPr>
                <w:b/>
                <w:sz w:val="17"/>
              </w:rPr>
              <w:t>u ➔ Sân bóng Teddy</w:t>
            </w:r>
          </w:p>
        </w:tc>
        <w:tc>
          <w:tcPr>
            <w:tcW w:w="1152" w:type="dxa"/>
            <w:shd w:val="clear" w:color="auto" w:fill="FEF3C7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FA1B674" w14:textId="77777777" w:rsidR="00667E7E" w:rsidRDefault="00287E28">
            <w:pPr>
              <w:jc w:val="center"/>
            </w:pPr>
            <w:r>
              <w:rPr>
                <w:b/>
                <w:sz w:val="17"/>
              </w:rPr>
              <w:t>3</w:t>
            </w:r>
          </w:p>
        </w:tc>
        <w:tc>
          <w:tcPr>
            <w:tcW w:w="3168" w:type="dxa"/>
            <w:shd w:val="clear" w:color="auto" w:fill="FEF3C7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9E16616" w14:textId="77777777" w:rsidR="00667E7E" w:rsidRDefault="00287E28">
            <w:r>
              <w:rPr>
                <w:b/>
                <w:sz w:val="17"/>
              </w:rPr>
              <w:t>01 xe 7 ch</w:t>
            </w:r>
            <w:r>
              <w:rPr>
                <w:b/>
                <w:sz w:val="17"/>
              </w:rPr>
              <w:t>ỗ</w:t>
            </w:r>
          </w:p>
        </w:tc>
        <w:tc>
          <w:tcPr>
            <w:tcW w:w="2592" w:type="dxa"/>
            <w:shd w:val="clear" w:color="auto" w:fill="FEF3C7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715FF02" w14:textId="77777777" w:rsidR="00667E7E" w:rsidRDefault="00287E28">
            <w:r>
              <w:rPr>
                <w:sz w:val="17"/>
              </w:rPr>
              <w:t>Bóng đá (15:00)</w:t>
            </w:r>
          </w:p>
        </w:tc>
        <w:tc>
          <w:tcPr>
            <w:tcW w:w="3312" w:type="dxa"/>
            <w:shd w:val="clear" w:color="auto" w:fill="FEF3C7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1E4BF3B" w14:textId="77777777" w:rsidR="00667E7E" w:rsidRDefault="00287E28">
            <w:r>
              <w:rPr>
                <w:sz w:val="17"/>
              </w:rPr>
              <w:t>🔥</w:t>
            </w:r>
            <w:r>
              <w:rPr>
                <w:sz w:val="17"/>
              </w:rPr>
              <w:t xml:space="preserve"> TRUNG CHUY</w:t>
            </w:r>
            <w:r>
              <w:rPr>
                <w:sz w:val="17"/>
              </w:rPr>
              <w:t>Ể</w:t>
            </w:r>
            <w:r>
              <w:rPr>
                <w:sz w:val="17"/>
              </w:rPr>
              <w:t>N LIÊN SÂN: VĐV sang đá bóng</w:t>
            </w:r>
          </w:p>
        </w:tc>
      </w:tr>
      <w:tr w:rsidR="00667E7E" w14:paraId="0D019EF3" w14:textId="77777777">
        <w:trPr>
          <w:jc w:val="center"/>
        </w:trPr>
        <w:tc>
          <w:tcPr>
            <w:tcW w:w="144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180C7D0" w14:textId="77777777" w:rsidR="00667E7E" w:rsidRDefault="00287E28">
            <w:pPr>
              <w:jc w:val="center"/>
            </w:pPr>
            <w:r>
              <w:rPr>
                <w:b/>
                <w:sz w:val="17"/>
              </w:rPr>
              <w:t>Chuy</w:t>
            </w:r>
            <w:r>
              <w:rPr>
                <w:b/>
                <w:sz w:val="17"/>
              </w:rPr>
              <w:t>ế</w:t>
            </w:r>
            <w:r>
              <w:rPr>
                <w:b/>
                <w:sz w:val="17"/>
              </w:rPr>
              <w:t>n #9</w:t>
            </w:r>
          </w:p>
        </w:tc>
        <w:tc>
          <w:tcPr>
            <w:tcW w:w="129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47E3774" w14:textId="77777777" w:rsidR="00667E7E" w:rsidRDefault="00287E28">
            <w:pPr>
              <w:jc w:val="center"/>
            </w:pPr>
            <w:r>
              <w:rPr>
                <w:b/>
                <w:sz w:val="17"/>
              </w:rPr>
              <w:t>16:30</w:t>
            </w:r>
          </w:p>
        </w:tc>
        <w:tc>
          <w:tcPr>
            <w:tcW w:w="3168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9221C28" w14:textId="77777777" w:rsidR="00667E7E" w:rsidRDefault="00287E28">
            <w:r>
              <w:rPr>
                <w:sz w:val="17"/>
              </w:rPr>
              <w:t>Khách s</w:t>
            </w:r>
            <w:r>
              <w:rPr>
                <w:sz w:val="17"/>
              </w:rPr>
              <w:t>ạ</w:t>
            </w:r>
            <w:r>
              <w:rPr>
                <w:sz w:val="17"/>
              </w:rPr>
              <w:t>n Mư</w:t>
            </w:r>
            <w:r>
              <w:rPr>
                <w:sz w:val="17"/>
              </w:rPr>
              <w:t>ờ</w:t>
            </w:r>
            <w:r>
              <w:rPr>
                <w:sz w:val="17"/>
              </w:rPr>
              <w:t>ng Thanh ➔ Nhà thi đ</w:t>
            </w:r>
            <w:r>
              <w:rPr>
                <w:sz w:val="17"/>
              </w:rPr>
              <w:t>ấ</w:t>
            </w:r>
            <w:r>
              <w:rPr>
                <w:sz w:val="17"/>
              </w:rPr>
              <w:t>u</w:t>
            </w:r>
          </w:p>
        </w:tc>
        <w:tc>
          <w:tcPr>
            <w:tcW w:w="1152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C9EFB28" w14:textId="77777777" w:rsidR="00667E7E" w:rsidRDefault="00287E28">
            <w:pPr>
              <w:jc w:val="center"/>
            </w:pPr>
            <w:r>
              <w:rPr>
                <w:b/>
                <w:sz w:val="17"/>
              </w:rPr>
              <w:t>9</w:t>
            </w:r>
          </w:p>
        </w:tc>
        <w:tc>
          <w:tcPr>
            <w:tcW w:w="3168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A15F217" w14:textId="77777777" w:rsidR="00667E7E" w:rsidRDefault="00287E28">
            <w:r>
              <w:rPr>
                <w:b/>
                <w:sz w:val="17"/>
              </w:rPr>
              <w:t>02 xe 7 ch</w:t>
            </w:r>
            <w:r>
              <w:rPr>
                <w:b/>
                <w:sz w:val="17"/>
              </w:rPr>
              <w:t>ỗ</w:t>
            </w:r>
          </w:p>
        </w:tc>
        <w:tc>
          <w:tcPr>
            <w:tcW w:w="2592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6F53DE9" w14:textId="77777777" w:rsidR="00667E7E" w:rsidRDefault="00287E28">
            <w:r>
              <w:rPr>
                <w:sz w:val="17"/>
              </w:rPr>
              <w:t xml:space="preserve">Bóng bàn </w:t>
            </w:r>
            <w:r>
              <w:rPr>
                <w:sz w:val="17"/>
              </w:rPr>
              <w:t>(17:00)</w:t>
            </w:r>
          </w:p>
        </w:tc>
        <w:tc>
          <w:tcPr>
            <w:tcW w:w="3312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9550084" w14:textId="77777777" w:rsidR="00667E7E" w:rsidRDefault="00287E28">
            <w:r>
              <w:rPr>
                <w:sz w:val="17"/>
              </w:rPr>
              <w:t>Đưa VĐV thi lư</w:t>
            </w:r>
            <w:r>
              <w:rPr>
                <w:sz w:val="17"/>
              </w:rPr>
              <w:t>ợ</w:t>
            </w:r>
            <w:r>
              <w:rPr>
                <w:sz w:val="17"/>
              </w:rPr>
              <w:t>t 17h</w:t>
            </w:r>
          </w:p>
        </w:tc>
      </w:tr>
      <w:tr w:rsidR="00667E7E" w14:paraId="335DB0C7" w14:textId="77777777">
        <w:trPr>
          <w:jc w:val="center"/>
        </w:trPr>
        <w:tc>
          <w:tcPr>
            <w:tcW w:w="144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23B7F56" w14:textId="77777777" w:rsidR="00667E7E" w:rsidRDefault="00287E28">
            <w:pPr>
              <w:jc w:val="center"/>
            </w:pPr>
            <w:r>
              <w:rPr>
                <w:b/>
                <w:sz w:val="17"/>
              </w:rPr>
              <w:t>Chuy</w:t>
            </w:r>
            <w:r>
              <w:rPr>
                <w:b/>
                <w:sz w:val="17"/>
              </w:rPr>
              <w:t>ế</w:t>
            </w:r>
            <w:r>
              <w:rPr>
                <w:b/>
                <w:sz w:val="17"/>
              </w:rPr>
              <w:t>n #10</w:t>
            </w:r>
          </w:p>
        </w:tc>
        <w:tc>
          <w:tcPr>
            <w:tcW w:w="129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F90BC6B" w14:textId="77777777" w:rsidR="00667E7E" w:rsidRDefault="00287E28">
            <w:pPr>
              <w:jc w:val="center"/>
            </w:pPr>
            <w:r>
              <w:rPr>
                <w:b/>
                <w:sz w:val="17"/>
              </w:rPr>
              <w:t>17:00</w:t>
            </w:r>
          </w:p>
        </w:tc>
        <w:tc>
          <w:tcPr>
            <w:tcW w:w="3168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E9914DC" w14:textId="77777777" w:rsidR="00667E7E" w:rsidRDefault="00287E28">
            <w:r>
              <w:rPr>
                <w:sz w:val="17"/>
              </w:rPr>
              <w:t>Nhà thi đ</w:t>
            </w:r>
            <w:r>
              <w:rPr>
                <w:sz w:val="17"/>
              </w:rPr>
              <w:t>ấ</w:t>
            </w:r>
            <w:r>
              <w:rPr>
                <w:sz w:val="17"/>
              </w:rPr>
              <w:t>u ➔ Khách s</w:t>
            </w:r>
            <w:r>
              <w:rPr>
                <w:sz w:val="17"/>
              </w:rPr>
              <w:t>ạ</w:t>
            </w:r>
            <w:r>
              <w:rPr>
                <w:sz w:val="17"/>
              </w:rPr>
              <w:t>n Mư</w:t>
            </w:r>
            <w:r>
              <w:rPr>
                <w:sz w:val="17"/>
              </w:rPr>
              <w:t>ờ</w:t>
            </w:r>
            <w:r>
              <w:rPr>
                <w:sz w:val="17"/>
              </w:rPr>
              <w:t>ng Thanh</w:t>
            </w:r>
          </w:p>
        </w:tc>
        <w:tc>
          <w:tcPr>
            <w:tcW w:w="1152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1C21A69" w14:textId="77777777" w:rsidR="00667E7E" w:rsidRDefault="00287E28">
            <w:pPr>
              <w:jc w:val="center"/>
            </w:pPr>
            <w:r>
              <w:rPr>
                <w:b/>
                <w:sz w:val="17"/>
              </w:rPr>
              <w:t>27</w:t>
            </w:r>
          </w:p>
        </w:tc>
        <w:tc>
          <w:tcPr>
            <w:tcW w:w="3168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E7BE37E" w14:textId="77777777" w:rsidR="00667E7E" w:rsidRDefault="00287E28">
            <w:r>
              <w:rPr>
                <w:b/>
                <w:sz w:val="17"/>
              </w:rPr>
              <w:t>01 xe 29 ch</w:t>
            </w:r>
            <w:r>
              <w:rPr>
                <w:b/>
                <w:sz w:val="17"/>
              </w:rPr>
              <w:t>ỗ</w:t>
            </w:r>
          </w:p>
        </w:tc>
        <w:tc>
          <w:tcPr>
            <w:tcW w:w="2592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1D33F33" w14:textId="77777777" w:rsidR="00667E7E" w:rsidRDefault="00287E28">
            <w:r>
              <w:rPr>
                <w:sz w:val="17"/>
              </w:rPr>
              <w:t>C</w:t>
            </w:r>
            <w:r>
              <w:rPr>
                <w:sz w:val="17"/>
              </w:rPr>
              <w:t>ầ</w:t>
            </w:r>
            <w:r>
              <w:rPr>
                <w:sz w:val="17"/>
              </w:rPr>
              <w:t>u lông, Bóng bàn</w:t>
            </w:r>
          </w:p>
        </w:tc>
        <w:tc>
          <w:tcPr>
            <w:tcW w:w="3312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02C6CFB" w14:textId="77777777" w:rsidR="00667E7E" w:rsidRDefault="00287E28">
            <w:r>
              <w:rPr>
                <w:sz w:val="17"/>
              </w:rPr>
              <w:t>Đón VĐV k</w:t>
            </w:r>
            <w:r>
              <w:rPr>
                <w:sz w:val="17"/>
              </w:rPr>
              <w:t>ế</w:t>
            </w:r>
            <w:r>
              <w:rPr>
                <w:sz w:val="17"/>
              </w:rPr>
              <w:t>t thúc v</w:t>
            </w:r>
            <w:r>
              <w:rPr>
                <w:sz w:val="17"/>
              </w:rPr>
              <w:t>ề</w:t>
            </w:r>
            <w:r>
              <w:rPr>
                <w:sz w:val="17"/>
              </w:rPr>
              <w:t xml:space="preserve"> KS</w:t>
            </w:r>
          </w:p>
        </w:tc>
      </w:tr>
      <w:tr w:rsidR="00667E7E" w14:paraId="58CE173A" w14:textId="77777777">
        <w:trPr>
          <w:jc w:val="center"/>
        </w:trPr>
        <w:tc>
          <w:tcPr>
            <w:tcW w:w="1440" w:type="dxa"/>
            <w:shd w:val="clear" w:color="auto" w:fill="FEF3C7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C5382BC" w14:textId="77777777" w:rsidR="00667E7E" w:rsidRDefault="00287E28">
            <w:pPr>
              <w:jc w:val="center"/>
            </w:pPr>
            <w:r>
              <w:rPr>
                <w:b/>
                <w:sz w:val="17"/>
              </w:rPr>
              <w:t>Chuy</w:t>
            </w:r>
            <w:r>
              <w:rPr>
                <w:b/>
                <w:sz w:val="17"/>
              </w:rPr>
              <w:t>ế</w:t>
            </w:r>
            <w:r>
              <w:rPr>
                <w:b/>
                <w:sz w:val="17"/>
              </w:rPr>
              <w:t>n #11</w:t>
            </w:r>
          </w:p>
        </w:tc>
        <w:tc>
          <w:tcPr>
            <w:tcW w:w="1296" w:type="dxa"/>
            <w:shd w:val="clear" w:color="auto" w:fill="FEF3C7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ACB21DE" w14:textId="77777777" w:rsidR="00667E7E" w:rsidRDefault="00287E28">
            <w:pPr>
              <w:jc w:val="center"/>
            </w:pPr>
            <w:r>
              <w:rPr>
                <w:b/>
                <w:sz w:val="17"/>
              </w:rPr>
              <w:t>17:00</w:t>
            </w:r>
          </w:p>
        </w:tc>
        <w:tc>
          <w:tcPr>
            <w:tcW w:w="3168" w:type="dxa"/>
            <w:shd w:val="clear" w:color="auto" w:fill="FEF3C7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DDF04A2" w14:textId="77777777" w:rsidR="00667E7E" w:rsidRDefault="00287E28">
            <w:r>
              <w:rPr>
                <w:sz w:val="17"/>
              </w:rPr>
              <w:t>Sân bóng Teddy ➔ Khách s</w:t>
            </w:r>
            <w:r>
              <w:rPr>
                <w:sz w:val="17"/>
              </w:rPr>
              <w:t>ạ</w:t>
            </w:r>
            <w:r>
              <w:rPr>
                <w:sz w:val="17"/>
              </w:rPr>
              <w:t>n Mư</w:t>
            </w:r>
            <w:r>
              <w:rPr>
                <w:sz w:val="17"/>
              </w:rPr>
              <w:t>ờ</w:t>
            </w:r>
            <w:r>
              <w:rPr>
                <w:sz w:val="17"/>
              </w:rPr>
              <w:t>ng Thanh</w:t>
            </w:r>
          </w:p>
        </w:tc>
        <w:tc>
          <w:tcPr>
            <w:tcW w:w="1152" w:type="dxa"/>
            <w:shd w:val="clear" w:color="auto" w:fill="FEF3C7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FC1A386" w14:textId="77777777" w:rsidR="00667E7E" w:rsidRDefault="00287E28">
            <w:pPr>
              <w:jc w:val="center"/>
            </w:pPr>
            <w:r>
              <w:rPr>
                <w:b/>
                <w:sz w:val="17"/>
              </w:rPr>
              <w:t>106</w:t>
            </w:r>
          </w:p>
        </w:tc>
        <w:tc>
          <w:tcPr>
            <w:tcW w:w="3168" w:type="dxa"/>
            <w:shd w:val="clear" w:color="auto" w:fill="FEF3C7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2AB4270" w14:textId="77777777" w:rsidR="00667E7E" w:rsidRDefault="00287E28">
            <w:r>
              <w:rPr>
                <w:b/>
                <w:sz w:val="17"/>
              </w:rPr>
              <w:t>02 xe 29 ch</w:t>
            </w:r>
            <w:r>
              <w:rPr>
                <w:b/>
                <w:sz w:val="17"/>
              </w:rPr>
              <w:t>ỗ</w:t>
            </w:r>
            <w:r>
              <w:rPr>
                <w:b/>
                <w:sz w:val="17"/>
              </w:rPr>
              <w:t xml:space="preserve"> + 01 xe 16 ch</w:t>
            </w:r>
            <w:r>
              <w:rPr>
                <w:b/>
                <w:sz w:val="17"/>
              </w:rPr>
              <w:t>ỗ</w:t>
            </w:r>
            <w:r>
              <w:rPr>
                <w:b/>
                <w:sz w:val="17"/>
              </w:rPr>
              <w:t xml:space="preserve"> + 05 xe 7 ch</w:t>
            </w:r>
            <w:r>
              <w:rPr>
                <w:b/>
                <w:sz w:val="17"/>
              </w:rPr>
              <w:t>ỗ</w:t>
            </w:r>
          </w:p>
        </w:tc>
        <w:tc>
          <w:tcPr>
            <w:tcW w:w="2592" w:type="dxa"/>
            <w:shd w:val="clear" w:color="auto" w:fill="FEF3C7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F20BF25" w14:textId="77777777" w:rsidR="00667E7E" w:rsidRDefault="00287E28">
            <w:r>
              <w:rPr>
                <w:sz w:val="17"/>
              </w:rPr>
              <w:t xml:space="preserve">Bóng đá </w:t>
            </w:r>
            <w:r>
              <w:rPr>
                <w:sz w:val="17"/>
              </w:rPr>
              <w:t>(17:00)</w:t>
            </w:r>
          </w:p>
        </w:tc>
        <w:tc>
          <w:tcPr>
            <w:tcW w:w="3312" w:type="dxa"/>
            <w:shd w:val="clear" w:color="auto" w:fill="FEF3C7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651BD0B" w14:textId="77777777" w:rsidR="00667E7E" w:rsidRDefault="00287E28">
            <w:r>
              <w:rPr>
                <w:sz w:val="17"/>
              </w:rPr>
              <w:t>Đón toàn b</w:t>
            </w:r>
            <w:r>
              <w:rPr>
                <w:sz w:val="17"/>
              </w:rPr>
              <w:t>ộ</w:t>
            </w:r>
            <w:r>
              <w:rPr>
                <w:sz w:val="17"/>
              </w:rPr>
              <w:t xml:space="preserve"> các đ</w:t>
            </w:r>
            <w:r>
              <w:rPr>
                <w:sz w:val="17"/>
              </w:rPr>
              <w:t>ộ</w:t>
            </w:r>
            <w:r>
              <w:rPr>
                <w:sz w:val="17"/>
              </w:rPr>
              <w:t>i bóng đá v</w:t>
            </w:r>
            <w:r>
              <w:rPr>
                <w:sz w:val="17"/>
              </w:rPr>
              <w:t>ề</w:t>
            </w:r>
            <w:r>
              <w:rPr>
                <w:sz w:val="17"/>
              </w:rPr>
              <w:t xml:space="preserve"> KS ăn t</w:t>
            </w:r>
            <w:r>
              <w:rPr>
                <w:sz w:val="17"/>
              </w:rPr>
              <w:t>ố</w:t>
            </w:r>
            <w:r>
              <w:rPr>
                <w:sz w:val="17"/>
              </w:rPr>
              <w:t>i</w:t>
            </w:r>
          </w:p>
        </w:tc>
      </w:tr>
      <w:tr w:rsidR="00667E7E" w14:paraId="0A129656" w14:textId="77777777">
        <w:trPr>
          <w:jc w:val="center"/>
        </w:trPr>
        <w:tc>
          <w:tcPr>
            <w:tcW w:w="1440" w:type="dxa"/>
            <w:shd w:val="clear" w:color="auto" w:fill="FEF3C7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55DE9CD" w14:textId="77777777" w:rsidR="00667E7E" w:rsidRDefault="00287E28">
            <w:pPr>
              <w:jc w:val="center"/>
            </w:pPr>
            <w:r>
              <w:rPr>
                <w:b/>
                <w:sz w:val="17"/>
              </w:rPr>
              <w:lastRenderedPageBreak/>
              <w:t>Chuy</w:t>
            </w:r>
            <w:r>
              <w:rPr>
                <w:b/>
                <w:sz w:val="17"/>
              </w:rPr>
              <w:t>ế</w:t>
            </w:r>
            <w:r>
              <w:rPr>
                <w:b/>
                <w:sz w:val="17"/>
              </w:rPr>
              <w:t>n #12</w:t>
            </w:r>
          </w:p>
        </w:tc>
        <w:tc>
          <w:tcPr>
            <w:tcW w:w="1296" w:type="dxa"/>
            <w:shd w:val="clear" w:color="auto" w:fill="FEF3C7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EDF6698" w14:textId="77777777" w:rsidR="00667E7E" w:rsidRDefault="00287E28">
            <w:pPr>
              <w:jc w:val="center"/>
            </w:pPr>
            <w:r>
              <w:rPr>
                <w:b/>
                <w:sz w:val="17"/>
              </w:rPr>
              <w:t>17:00</w:t>
            </w:r>
          </w:p>
        </w:tc>
        <w:tc>
          <w:tcPr>
            <w:tcW w:w="3168" w:type="dxa"/>
            <w:shd w:val="clear" w:color="auto" w:fill="FEF3C7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B6F9847" w14:textId="77777777" w:rsidR="00667E7E" w:rsidRDefault="00287E28">
            <w:r>
              <w:rPr>
                <w:b/>
                <w:sz w:val="17"/>
              </w:rPr>
              <w:t>Nhà thi đ</w:t>
            </w:r>
            <w:r>
              <w:rPr>
                <w:b/>
                <w:sz w:val="17"/>
              </w:rPr>
              <w:t>ấ</w:t>
            </w:r>
            <w:r>
              <w:rPr>
                <w:b/>
                <w:sz w:val="17"/>
              </w:rPr>
              <w:t>u ➔ Sân bóng Teddy</w:t>
            </w:r>
          </w:p>
        </w:tc>
        <w:tc>
          <w:tcPr>
            <w:tcW w:w="1152" w:type="dxa"/>
            <w:shd w:val="clear" w:color="auto" w:fill="FEF3C7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331CB70" w14:textId="77777777" w:rsidR="00667E7E" w:rsidRDefault="00287E28">
            <w:pPr>
              <w:jc w:val="center"/>
            </w:pPr>
            <w:r>
              <w:rPr>
                <w:b/>
                <w:sz w:val="17"/>
              </w:rPr>
              <w:t>1</w:t>
            </w:r>
          </w:p>
        </w:tc>
        <w:tc>
          <w:tcPr>
            <w:tcW w:w="3168" w:type="dxa"/>
            <w:shd w:val="clear" w:color="auto" w:fill="FEF3C7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85653E3" w14:textId="77777777" w:rsidR="00667E7E" w:rsidRDefault="00287E28">
            <w:r>
              <w:rPr>
                <w:b/>
                <w:sz w:val="17"/>
              </w:rPr>
              <w:t>01 xe 7 ch</w:t>
            </w:r>
            <w:r>
              <w:rPr>
                <w:b/>
                <w:sz w:val="17"/>
              </w:rPr>
              <w:t>ỗ</w:t>
            </w:r>
          </w:p>
        </w:tc>
        <w:tc>
          <w:tcPr>
            <w:tcW w:w="2592" w:type="dxa"/>
            <w:shd w:val="clear" w:color="auto" w:fill="FEF3C7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2DD2141" w14:textId="77777777" w:rsidR="00667E7E" w:rsidRDefault="00287E28">
            <w:r>
              <w:rPr>
                <w:sz w:val="17"/>
              </w:rPr>
              <w:t>Bóng đá (15:00)</w:t>
            </w:r>
          </w:p>
        </w:tc>
        <w:tc>
          <w:tcPr>
            <w:tcW w:w="3312" w:type="dxa"/>
            <w:shd w:val="clear" w:color="auto" w:fill="FEF3C7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85182C6" w14:textId="77777777" w:rsidR="00667E7E" w:rsidRDefault="00287E28">
            <w:r>
              <w:rPr>
                <w:sz w:val="17"/>
              </w:rPr>
              <w:t>🔥</w:t>
            </w:r>
            <w:r>
              <w:rPr>
                <w:sz w:val="17"/>
              </w:rPr>
              <w:t xml:space="preserve"> TRUNG CHUY</w:t>
            </w:r>
            <w:r>
              <w:rPr>
                <w:sz w:val="17"/>
              </w:rPr>
              <w:t>Ể</w:t>
            </w:r>
            <w:r>
              <w:rPr>
                <w:sz w:val="17"/>
              </w:rPr>
              <w:t>N LIÊN SÂN</w:t>
            </w:r>
          </w:p>
        </w:tc>
      </w:tr>
      <w:tr w:rsidR="00667E7E" w14:paraId="7B74311E" w14:textId="77777777">
        <w:trPr>
          <w:jc w:val="center"/>
        </w:trPr>
        <w:tc>
          <w:tcPr>
            <w:tcW w:w="1440" w:type="dxa"/>
            <w:shd w:val="clear" w:color="auto" w:fill="FEF3C7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61E21C2" w14:textId="77777777" w:rsidR="00667E7E" w:rsidRDefault="00287E28">
            <w:pPr>
              <w:jc w:val="center"/>
            </w:pPr>
            <w:r>
              <w:rPr>
                <w:b/>
                <w:sz w:val="17"/>
              </w:rPr>
              <w:t>Chuy</w:t>
            </w:r>
            <w:r>
              <w:rPr>
                <w:b/>
                <w:sz w:val="17"/>
              </w:rPr>
              <w:t>ế</w:t>
            </w:r>
            <w:r>
              <w:rPr>
                <w:b/>
                <w:sz w:val="17"/>
              </w:rPr>
              <w:t>n #13</w:t>
            </w:r>
          </w:p>
        </w:tc>
        <w:tc>
          <w:tcPr>
            <w:tcW w:w="1296" w:type="dxa"/>
            <w:shd w:val="clear" w:color="auto" w:fill="FEF3C7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D01D203" w14:textId="77777777" w:rsidR="00667E7E" w:rsidRDefault="00287E28">
            <w:pPr>
              <w:jc w:val="center"/>
            </w:pPr>
            <w:r>
              <w:rPr>
                <w:b/>
                <w:sz w:val="17"/>
              </w:rPr>
              <w:t>17:00</w:t>
            </w:r>
          </w:p>
        </w:tc>
        <w:tc>
          <w:tcPr>
            <w:tcW w:w="3168" w:type="dxa"/>
            <w:shd w:val="clear" w:color="auto" w:fill="FEF3C7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9E2A251" w14:textId="77777777" w:rsidR="00667E7E" w:rsidRDefault="00287E28">
            <w:r>
              <w:rPr>
                <w:b/>
                <w:sz w:val="17"/>
              </w:rPr>
              <w:t>Sân bóng Teddy ➔ Nhà thi đ</w:t>
            </w:r>
            <w:r>
              <w:rPr>
                <w:b/>
                <w:sz w:val="17"/>
              </w:rPr>
              <w:t>ấ</w:t>
            </w:r>
            <w:r>
              <w:rPr>
                <w:b/>
                <w:sz w:val="17"/>
              </w:rPr>
              <w:t>u</w:t>
            </w:r>
          </w:p>
        </w:tc>
        <w:tc>
          <w:tcPr>
            <w:tcW w:w="1152" w:type="dxa"/>
            <w:shd w:val="clear" w:color="auto" w:fill="FEF3C7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679E679" w14:textId="77777777" w:rsidR="00667E7E" w:rsidRDefault="00287E28">
            <w:pPr>
              <w:jc w:val="center"/>
            </w:pPr>
            <w:r>
              <w:rPr>
                <w:b/>
                <w:sz w:val="17"/>
              </w:rPr>
              <w:t>1</w:t>
            </w:r>
          </w:p>
        </w:tc>
        <w:tc>
          <w:tcPr>
            <w:tcW w:w="3168" w:type="dxa"/>
            <w:shd w:val="clear" w:color="auto" w:fill="FEF3C7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D8BA31F" w14:textId="77777777" w:rsidR="00667E7E" w:rsidRDefault="00287E28">
            <w:r>
              <w:rPr>
                <w:b/>
                <w:sz w:val="17"/>
              </w:rPr>
              <w:t>01 xe 7 ch</w:t>
            </w:r>
            <w:r>
              <w:rPr>
                <w:b/>
                <w:sz w:val="17"/>
              </w:rPr>
              <w:t>ỗ</w:t>
            </w:r>
          </w:p>
        </w:tc>
        <w:tc>
          <w:tcPr>
            <w:tcW w:w="2592" w:type="dxa"/>
            <w:shd w:val="clear" w:color="auto" w:fill="FEF3C7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0FDBD12" w14:textId="77777777" w:rsidR="00667E7E" w:rsidRDefault="00287E28">
            <w:r>
              <w:rPr>
                <w:sz w:val="17"/>
              </w:rPr>
              <w:t>Bóng bàn (15:00)</w:t>
            </w:r>
          </w:p>
        </w:tc>
        <w:tc>
          <w:tcPr>
            <w:tcW w:w="3312" w:type="dxa"/>
            <w:shd w:val="clear" w:color="auto" w:fill="FEF3C7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14B2917" w14:textId="77777777" w:rsidR="00667E7E" w:rsidRDefault="00287E28">
            <w:r>
              <w:rPr>
                <w:sz w:val="17"/>
              </w:rPr>
              <w:t>🔥</w:t>
            </w:r>
            <w:r>
              <w:rPr>
                <w:sz w:val="17"/>
              </w:rPr>
              <w:t xml:space="preserve"> TRUNG CHUY</w:t>
            </w:r>
            <w:r>
              <w:rPr>
                <w:sz w:val="17"/>
              </w:rPr>
              <w:t>Ể</w:t>
            </w:r>
            <w:r>
              <w:rPr>
                <w:sz w:val="17"/>
              </w:rPr>
              <w:t>N LIÊN SÂN</w:t>
            </w:r>
          </w:p>
        </w:tc>
      </w:tr>
      <w:tr w:rsidR="00667E7E" w14:paraId="28718B71" w14:textId="77777777">
        <w:trPr>
          <w:jc w:val="center"/>
        </w:trPr>
        <w:tc>
          <w:tcPr>
            <w:tcW w:w="144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38D3CF7" w14:textId="77777777" w:rsidR="00667E7E" w:rsidRDefault="00287E28">
            <w:pPr>
              <w:jc w:val="center"/>
            </w:pPr>
            <w:r>
              <w:rPr>
                <w:b/>
                <w:sz w:val="17"/>
              </w:rPr>
              <w:t>Chuy</w:t>
            </w:r>
            <w:r>
              <w:rPr>
                <w:b/>
                <w:sz w:val="17"/>
              </w:rPr>
              <w:t>ế</w:t>
            </w:r>
            <w:r>
              <w:rPr>
                <w:b/>
                <w:sz w:val="17"/>
              </w:rPr>
              <w:t>n #14</w:t>
            </w:r>
          </w:p>
        </w:tc>
        <w:tc>
          <w:tcPr>
            <w:tcW w:w="129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C68AD51" w14:textId="77777777" w:rsidR="00667E7E" w:rsidRDefault="00287E28">
            <w:pPr>
              <w:jc w:val="center"/>
            </w:pPr>
            <w:r>
              <w:rPr>
                <w:b/>
                <w:sz w:val="17"/>
              </w:rPr>
              <w:t>18:00</w:t>
            </w:r>
          </w:p>
        </w:tc>
        <w:tc>
          <w:tcPr>
            <w:tcW w:w="3168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6CDD13E" w14:textId="77777777" w:rsidR="00667E7E" w:rsidRDefault="00287E28">
            <w:r>
              <w:rPr>
                <w:sz w:val="17"/>
              </w:rPr>
              <w:t>Nhà thi đ</w:t>
            </w:r>
            <w:r>
              <w:rPr>
                <w:sz w:val="17"/>
              </w:rPr>
              <w:t>ấ</w:t>
            </w:r>
            <w:r>
              <w:rPr>
                <w:sz w:val="17"/>
              </w:rPr>
              <w:t>u ➔ Khách s</w:t>
            </w:r>
            <w:r>
              <w:rPr>
                <w:sz w:val="17"/>
              </w:rPr>
              <w:t>ạ</w:t>
            </w:r>
            <w:r>
              <w:rPr>
                <w:sz w:val="17"/>
              </w:rPr>
              <w:t>n Mư</w:t>
            </w:r>
            <w:r>
              <w:rPr>
                <w:sz w:val="17"/>
              </w:rPr>
              <w:t>ờ</w:t>
            </w:r>
            <w:r>
              <w:rPr>
                <w:sz w:val="17"/>
              </w:rPr>
              <w:t>ng Thanh</w:t>
            </w:r>
          </w:p>
        </w:tc>
        <w:tc>
          <w:tcPr>
            <w:tcW w:w="1152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0E1290B" w14:textId="77777777" w:rsidR="00667E7E" w:rsidRDefault="00287E28">
            <w:pPr>
              <w:jc w:val="center"/>
            </w:pPr>
            <w:r>
              <w:rPr>
                <w:b/>
                <w:sz w:val="17"/>
              </w:rPr>
              <w:t>27</w:t>
            </w:r>
          </w:p>
        </w:tc>
        <w:tc>
          <w:tcPr>
            <w:tcW w:w="3168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8F04597" w14:textId="77777777" w:rsidR="00667E7E" w:rsidRDefault="00287E28">
            <w:r>
              <w:rPr>
                <w:b/>
                <w:sz w:val="17"/>
              </w:rPr>
              <w:t>01 xe 29 ch</w:t>
            </w:r>
            <w:r>
              <w:rPr>
                <w:b/>
                <w:sz w:val="17"/>
              </w:rPr>
              <w:t>ỗ</w:t>
            </w:r>
          </w:p>
        </w:tc>
        <w:tc>
          <w:tcPr>
            <w:tcW w:w="2592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4AA8D59" w14:textId="77777777" w:rsidR="00667E7E" w:rsidRDefault="00287E28">
            <w:r>
              <w:rPr>
                <w:sz w:val="17"/>
              </w:rPr>
              <w:t>Bóng bàn, C</w:t>
            </w:r>
            <w:r>
              <w:rPr>
                <w:sz w:val="17"/>
              </w:rPr>
              <w:t>ầ</w:t>
            </w:r>
            <w:r>
              <w:rPr>
                <w:sz w:val="17"/>
              </w:rPr>
              <w:t>u lông (18:00)</w:t>
            </w:r>
          </w:p>
        </w:tc>
        <w:tc>
          <w:tcPr>
            <w:tcW w:w="3312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DFD45F4" w14:textId="77777777" w:rsidR="00667E7E" w:rsidRDefault="00287E28">
            <w:r>
              <w:rPr>
                <w:sz w:val="17"/>
              </w:rPr>
              <w:t>Đón lư</w:t>
            </w:r>
            <w:r>
              <w:rPr>
                <w:sz w:val="17"/>
              </w:rPr>
              <w:t>ợ</w:t>
            </w:r>
            <w:r>
              <w:rPr>
                <w:sz w:val="17"/>
              </w:rPr>
              <w:t>t cu</w:t>
            </w:r>
            <w:r>
              <w:rPr>
                <w:sz w:val="17"/>
              </w:rPr>
              <w:t>ố</w:t>
            </w:r>
            <w:r>
              <w:rPr>
                <w:sz w:val="17"/>
              </w:rPr>
              <w:t>i v</w:t>
            </w:r>
            <w:r>
              <w:rPr>
                <w:sz w:val="17"/>
              </w:rPr>
              <w:t>ề</w:t>
            </w:r>
            <w:r>
              <w:rPr>
                <w:sz w:val="17"/>
              </w:rPr>
              <w:t xml:space="preserve"> Khách s</w:t>
            </w:r>
            <w:r>
              <w:rPr>
                <w:sz w:val="17"/>
              </w:rPr>
              <w:t>ạ</w:t>
            </w:r>
            <w:r>
              <w:rPr>
                <w:sz w:val="17"/>
              </w:rPr>
              <w:t>n</w:t>
            </w:r>
          </w:p>
        </w:tc>
      </w:tr>
    </w:tbl>
    <w:p w14:paraId="26FF33D0" w14:textId="77777777" w:rsidR="00667E7E" w:rsidRDefault="00667E7E">
      <w:pPr>
        <w:spacing w:after="280"/>
      </w:pPr>
    </w:p>
    <w:p w14:paraId="27736A29" w14:textId="77777777" w:rsidR="00667E7E" w:rsidRDefault="00287E28">
      <w:r>
        <w:br w:type="page"/>
      </w:r>
    </w:p>
    <w:p w14:paraId="11BC7832" w14:textId="77777777" w:rsidR="00667E7E" w:rsidRDefault="00287E28">
      <w:pPr>
        <w:pStyle w:val="Heading2"/>
      </w:pPr>
      <w:r>
        <w:lastRenderedPageBreak/>
        <w:t>III. NGÀY 28/10/2026: L</w:t>
      </w:r>
      <w:r>
        <w:t>Ị</w:t>
      </w:r>
      <w:r>
        <w:t>CH ĐI</w:t>
      </w:r>
      <w:r>
        <w:t>Ề</w:t>
      </w:r>
      <w:r>
        <w:t>U XE FUN RUN &amp; BÁN K</w:t>
      </w:r>
      <w:r>
        <w:t>Ế</w:t>
      </w:r>
      <w:r>
        <w:t>T BÓNG ĐÁ (7 CHUY</w:t>
      </w:r>
      <w:r>
        <w:t>Ế</w:t>
      </w:r>
      <w:r>
        <w:t>N)</w:t>
      </w:r>
    </w:p>
    <w:p w14:paraId="065BCCB7" w14:textId="77777777" w:rsidR="00667E7E" w:rsidRDefault="00287E28">
      <w:pPr>
        <w:spacing w:after="120"/>
      </w:pPr>
      <w:r>
        <w:rPr>
          <w:i/>
          <w:sz w:val="19"/>
        </w:rPr>
        <w:t>Sáng: 8 xe 45, 2 xe 16, 26 xe 7 ch</w:t>
      </w:r>
      <w:r>
        <w:rPr>
          <w:i/>
          <w:sz w:val="19"/>
        </w:rPr>
        <w:t>ỗ</w:t>
      </w:r>
      <w:r>
        <w:rPr>
          <w:i/>
          <w:sz w:val="19"/>
        </w:rPr>
        <w:t xml:space="preserve"> (Fun Run 450 </w:t>
      </w:r>
      <w:r>
        <w:rPr>
          <w:i/>
          <w:sz w:val="19"/>
        </w:rPr>
        <w:t>ngư</w:t>
      </w:r>
      <w:r>
        <w:rPr>
          <w:i/>
          <w:sz w:val="19"/>
        </w:rPr>
        <w:t>ờ</w:t>
      </w:r>
      <w:r>
        <w:rPr>
          <w:i/>
          <w:sz w:val="19"/>
        </w:rPr>
        <w:t>i) · Chi</w:t>
      </w:r>
      <w:r>
        <w:rPr>
          <w:i/>
          <w:sz w:val="19"/>
        </w:rPr>
        <w:t>ề</w:t>
      </w:r>
      <w:r>
        <w:rPr>
          <w:i/>
          <w:sz w:val="19"/>
        </w:rPr>
        <w:t>u: 15 xe 7, 1 xe 16 ch</w:t>
      </w:r>
      <w:r>
        <w:rPr>
          <w:i/>
          <w:sz w:val="19"/>
        </w:rPr>
        <w:t>ỗ</w:t>
      </w:r>
      <w:r>
        <w:rPr>
          <w:i/>
          <w:sz w:val="19"/>
        </w:rPr>
        <w:t xml:space="preserve"> (Bán k</w:t>
      </w:r>
      <w:r>
        <w:rPr>
          <w:i/>
          <w:sz w:val="19"/>
        </w:rPr>
        <w:t>ế</w:t>
      </w:r>
      <w:r>
        <w:rPr>
          <w:i/>
          <w:sz w:val="19"/>
        </w:rPr>
        <w:t>t bóng đá)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440"/>
        <w:gridCol w:w="1296"/>
        <w:gridCol w:w="3168"/>
        <w:gridCol w:w="1152"/>
        <w:gridCol w:w="3168"/>
        <w:gridCol w:w="2592"/>
        <w:gridCol w:w="3312"/>
      </w:tblGrid>
      <w:tr w:rsidR="00667E7E" w14:paraId="3CD18205" w14:textId="77777777">
        <w:trPr>
          <w:jc w:val="center"/>
        </w:trPr>
        <w:tc>
          <w:tcPr>
            <w:tcW w:w="1440" w:type="dxa"/>
            <w:shd w:val="clear" w:color="auto" w:fill="0D9488"/>
            <w:tcMar>
              <w:top w:w="120" w:type="dxa"/>
              <w:left w:w="80" w:type="dxa"/>
              <w:bottom w:w="120" w:type="dxa"/>
              <w:right w:w="80" w:type="dxa"/>
            </w:tcMar>
          </w:tcPr>
          <w:p w14:paraId="0AC944F4" w14:textId="77777777" w:rsidR="00667E7E" w:rsidRDefault="00287E28">
            <w:pPr>
              <w:jc w:val="center"/>
            </w:pPr>
            <w:r>
              <w:rPr>
                <w:b/>
                <w:color w:val="FFFFFF"/>
                <w:sz w:val="19"/>
              </w:rPr>
              <w:t>Chuy</w:t>
            </w:r>
            <w:r>
              <w:rPr>
                <w:b/>
                <w:color w:val="FFFFFF"/>
                <w:sz w:val="19"/>
              </w:rPr>
              <w:t>ế</w:t>
            </w:r>
            <w:r>
              <w:rPr>
                <w:b/>
                <w:color w:val="FFFFFF"/>
                <w:sz w:val="19"/>
              </w:rPr>
              <w:t>n</w:t>
            </w:r>
          </w:p>
        </w:tc>
        <w:tc>
          <w:tcPr>
            <w:tcW w:w="1296" w:type="dxa"/>
            <w:shd w:val="clear" w:color="auto" w:fill="0D9488"/>
            <w:tcMar>
              <w:top w:w="120" w:type="dxa"/>
              <w:left w:w="80" w:type="dxa"/>
              <w:bottom w:w="120" w:type="dxa"/>
              <w:right w:w="80" w:type="dxa"/>
            </w:tcMar>
          </w:tcPr>
          <w:p w14:paraId="6666E828" w14:textId="77777777" w:rsidR="00667E7E" w:rsidRDefault="00287E28">
            <w:pPr>
              <w:jc w:val="center"/>
            </w:pPr>
            <w:r>
              <w:rPr>
                <w:b/>
                <w:color w:val="FFFFFF"/>
                <w:sz w:val="19"/>
              </w:rPr>
              <w:t>Gi</w:t>
            </w:r>
            <w:r>
              <w:rPr>
                <w:b/>
                <w:color w:val="FFFFFF"/>
                <w:sz w:val="19"/>
              </w:rPr>
              <w:t>ờ</w:t>
            </w:r>
            <w:r>
              <w:rPr>
                <w:b/>
                <w:color w:val="FFFFFF"/>
                <w:sz w:val="19"/>
              </w:rPr>
              <w:t xml:space="preserve"> đón</w:t>
            </w:r>
          </w:p>
        </w:tc>
        <w:tc>
          <w:tcPr>
            <w:tcW w:w="3168" w:type="dxa"/>
            <w:shd w:val="clear" w:color="auto" w:fill="0D9488"/>
            <w:tcMar>
              <w:top w:w="120" w:type="dxa"/>
              <w:left w:w="80" w:type="dxa"/>
              <w:bottom w:w="120" w:type="dxa"/>
              <w:right w:w="80" w:type="dxa"/>
            </w:tcMar>
          </w:tcPr>
          <w:p w14:paraId="14E5241F" w14:textId="77777777" w:rsidR="00667E7E" w:rsidRDefault="00287E28">
            <w:pPr>
              <w:jc w:val="center"/>
            </w:pPr>
            <w:r>
              <w:rPr>
                <w:b/>
                <w:color w:val="FFFFFF"/>
                <w:sz w:val="19"/>
              </w:rPr>
              <w:t>L</w:t>
            </w:r>
            <w:r>
              <w:rPr>
                <w:b/>
                <w:color w:val="FFFFFF"/>
                <w:sz w:val="19"/>
              </w:rPr>
              <w:t>ộ</w:t>
            </w:r>
            <w:r>
              <w:rPr>
                <w:b/>
                <w:color w:val="FFFFFF"/>
                <w:sz w:val="19"/>
              </w:rPr>
              <w:t xml:space="preserve"> trình di chuy</w:t>
            </w:r>
            <w:r>
              <w:rPr>
                <w:b/>
                <w:color w:val="FFFFFF"/>
                <w:sz w:val="19"/>
              </w:rPr>
              <w:t>ể</w:t>
            </w:r>
            <w:r>
              <w:rPr>
                <w:b/>
                <w:color w:val="FFFFFF"/>
                <w:sz w:val="19"/>
              </w:rPr>
              <w:t>n</w:t>
            </w:r>
          </w:p>
        </w:tc>
        <w:tc>
          <w:tcPr>
            <w:tcW w:w="1152" w:type="dxa"/>
            <w:shd w:val="clear" w:color="auto" w:fill="0D9488"/>
            <w:tcMar>
              <w:top w:w="120" w:type="dxa"/>
              <w:left w:w="80" w:type="dxa"/>
              <w:bottom w:w="120" w:type="dxa"/>
              <w:right w:w="80" w:type="dxa"/>
            </w:tcMar>
          </w:tcPr>
          <w:p w14:paraId="35A767B8" w14:textId="77777777" w:rsidR="00667E7E" w:rsidRDefault="00287E28">
            <w:pPr>
              <w:jc w:val="center"/>
            </w:pPr>
            <w:r>
              <w:rPr>
                <w:b/>
                <w:color w:val="FFFFFF"/>
                <w:sz w:val="19"/>
              </w:rPr>
              <w:t>S</w:t>
            </w:r>
            <w:r>
              <w:rPr>
                <w:b/>
                <w:color w:val="FFFFFF"/>
                <w:sz w:val="19"/>
              </w:rPr>
              <w:t>ố</w:t>
            </w:r>
            <w:r>
              <w:rPr>
                <w:b/>
                <w:color w:val="FFFFFF"/>
                <w:sz w:val="19"/>
              </w:rPr>
              <w:t xml:space="preserve"> VĐV</w:t>
            </w:r>
          </w:p>
        </w:tc>
        <w:tc>
          <w:tcPr>
            <w:tcW w:w="3168" w:type="dxa"/>
            <w:shd w:val="clear" w:color="auto" w:fill="0D9488"/>
            <w:tcMar>
              <w:top w:w="120" w:type="dxa"/>
              <w:left w:w="80" w:type="dxa"/>
              <w:bottom w:w="120" w:type="dxa"/>
              <w:right w:w="80" w:type="dxa"/>
            </w:tcMar>
          </w:tcPr>
          <w:p w14:paraId="7242C8FE" w14:textId="77777777" w:rsidR="00667E7E" w:rsidRDefault="00287E28">
            <w:pPr>
              <w:jc w:val="center"/>
            </w:pPr>
            <w:r>
              <w:rPr>
                <w:b/>
                <w:color w:val="FFFFFF"/>
                <w:sz w:val="19"/>
              </w:rPr>
              <w:t>G</w:t>
            </w:r>
            <w:r>
              <w:rPr>
                <w:b/>
                <w:color w:val="FFFFFF"/>
                <w:sz w:val="19"/>
              </w:rPr>
              <w:t>ợ</w:t>
            </w:r>
            <w:r>
              <w:rPr>
                <w:b/>
                <w:color w:val="FFFFFF"/>
                <w:sz w:val="19"/>
              </w:rPr>
              <w:t>i ý b</w:t>
            </w:r>
            <w:r>
              <w:rPr>
                <w:b/>
                <w:color w:val="FFFFFF"/>
                <w:sz w:val="19"/>
              </w:rPr>
              <w:t>ố</w:t>
            </w:r>
            <w:r>
              <w:rPr>
                <w:b/>
                <w:color w:val="FFFFFF"/>
                <w:sz w:val="19"/>
              </w:rPr>
              <w:t xml:space="preserve"> trí lo</w:t>
            </w:r>
            <w:r>
              <w:rPr>
                <w:b/>
                <w:color w:val="FFFFFF"/>
                <w:sz w:val="19"/>
              </w:rPr>
              <w:t>ạ</w:t>
            </w:r>
            <w:r>
              <w:rPr>
                <w:b/>
                <w:color w:val="FFFFFF"/>
                <w:sz w:val="19"/>
              </w:rPr>
              <w:t>i xe</w:t>
            </w:r>
          </w:p>
        </w:tc>
        <w:tc>
          <w:tcPr>
            <w:tcW w:w="2592" w:type="dxa"/>
            <w:shd w:val="clear" w:color="auto" w:fill="0D9488"/>
            <w:tcMar>
              <w:top w:w="120" w:type="dxa"/>
              <w:left w:w="80" w:type="dxa"/>
              <w:bottom w:w="120" w:type="dxa"/>
              <w:right w:w="80" w:type="dxa"/>
            </w:tcMar>
          </w:tcPr>
          <w:p w14:paraId="0725BF99" w14:textId="77777777" w:rsidR="00667E7E" w:rsidRDefault="00287E28">
            <w:pPr>
              <w:jc w:val="center"/>
            </w:pPr>
            <w:r>
              <w:rPr>
                <w:b/>
                <w:color w:val="FFFFFF"/>
                <w:sz w:val="19"/>
              </w:rPr>
              <w:t>Môn thi &amp; Gi</w:t>
            </w:r>
            <w:r>
              <w:rPr>
                <w:b/>
                <w:color w:val="FFFFFF"/>
                <w:sz w:val="19"/>
              </w:rPr>
              <w:t>ờ</w:t>
            </w:r>
            <w:r>
              <w:rPr>
                <w:b/>
                <w:color w:val="FFFFFF"/>
                <w:sz w:val="19"/>
              </w:rPr>
              <w:t xml:space="preserve"> thi</w:t>
            </w:r>
          </w:p>
        </w:tc>
        <w:tc>
          <w:tcPr>
            <w:tcW w:w="3312" w:type="dxa"/>
            <w:shd w:val="clear" w:color="auto" w:fill="0D9488"/>
            <w:tcMar>
              <w:top w:w="120" w:type="dxa"/>
              <w:left w:w="80" w:type="dxa"/>
              <w:bottom w:w="120" w:type="dxa"/>
              <w:right w:w="80" w:type="dxa"/>
            </w:tcMar>
          </w:tcPr>
          <w:p w14:paraId="4E3405DB" w14:textId="77777777" w:rsidR="00667E7E" w:rsidRDefault="00287E28">
            <w:pPr>
              <w:jc w:val="center"/>
            </w:pPr>
            <w:r>
              <w:rPr>
                <w:b/>
                <w:color w:val="FFFFFF"/>
                <w:sz w:val="19"/>
              </w:rPr>
              <w:t>Ghi chú đi</w:t>
            </w:r>
            <w:r>
              <w:rPr>
                <w:b/>
                <w:color w:val="FFFFFF"/>
                <w:sz w:val="19"/>
              </w:rPr>
              <w:t>ề</w:t>
            </w:r>
            <w:r>
              <w:rPr>
                <w:b/>
                <w:color w:val="FFFFFF"/>
                <w:sz w:val="19"/>
              </w:rPr>
              <w:t>u hành</w:t>
            </w:r>
          </w:p>
        </w:tc>
      </w:tr>
      <w:tr w:rsidR="00667E7E" w14:paraId="320603D1" w14:textId="77777777">
        <w:trPr>
          <w:jc w:val="center"/>
        </w:trPr>
        <w:tc>
          <w:tcPr>
            <w:tcW w:w="1440" w:type="dxa"/>
            <w:shd w:val="clear" w:color="auto" w:fill="FEF3C7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C75BD07" w14:textId="77777777" w:rsidR="00667E7E" w:rsidRDefault="00287E28">
            <w:pPr>
              <w:jc w:val="center"/>
            </w:pPr>
            <w:r>
              <w:rPr>
                <w:b/>
                <w:sz w:val="17"/>
              </w:rPr>
              <w:t>Sáng Fun Run</w:t>
            </w:r>
          </w:p>
        </w:tc>
        <w:tc>
          <w:tcPr>
            <w:tcW w:w="1296" w:type="dxa"/>
            <w:shd w:val="clear" w:color="auto" w:fill="FEF3C7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BE18CC2" w14:textId="77777777" w:rsidR="00667E7E" w:rsidRDefault="00287E28">
            <w:pPr>
              <w:jc w:val="center"/>
            </w:pPr>
            <w:r>
              <w:rPr>
                <w:b/>
                <w:sz w:val="17"/>
              </w:rPr>
              <w:t>05:30</w:t>
            </w:r>
          </w:p>
        </w:tc>
        <w:tc>
          <w:tcPr>
            <w:tcW w:w="3168" w:type="dxa"/>
            <w:shd w:val="clear" w:color="auto" w:fill="FEF3C7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6E1D8CC" w14:textId="77777777" w:rsidR="00667E7E" w:rsidRDefault="00287E28">
            <w:r>
              <w:rPr>
                <w:sz w:val="17"/>
              </w:rPr>
              <w:t>Khách s</w:t>
            </w:r>
            <w:r>
              <w:rPr>
                <w:sz w:val="17"/>
              </w:rPr>
              <w:t>ạ</w:t>
            </w:r>
            <w:r>
              <w:rPr>
                <w:sz w:val="17"/>
              </w:rPr>
              <w:t>n Mư</w:t>
            </w:r>
            <w:r>
              <w:rPr>
                <w:sz w:val="17"/>
              </w:rPr>
              <w:t>ờ</w:t>
            </w:r>
            <w:r>
              <w:rPr>
                <w:sz w:val="17"/>
              </w:rPr>
              <w:t>ng Thanh ➔ Sân Golf Tràng An</w:t>
            </w:r>
          </w:p>
        </w:tc>
        <w:tc>
          <w:tcPr>
            <w:tcW w:w="1152" w:type="dxa"/>
            <w:shd w:val="clear" w:color="auto" w:fill="FEF3C7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14700A5" w14:textId="77777777" w:rsidR="00667E7E" w:rsidRDefault="00287E28">
            <w:pPr>
              <w:jc w:val="center"/>
            </w:pPr>
            <w:r>
              <w:rPr>
                <w:b/>
                <w:sz w:val="17"/>
              </w:rPr>
              <w:t>450</w:t>
            </w:r>
          </w:p>
        </w:tc>
        <w:tc>
          <w:tcPr>
            <w:tcW w:w="3168" w:type="dxa"/>
            <w:shd w:val="clear" w:color="auto" w:fill="FEF3C7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BF0A192" w14:textId="77777777" w:rsidR="00667E7E" w:rsidRDefault="00287E28">
            <w:r>
              <w:rPr>
                <w:b/>
                <w:sz w:val="17"/>
              </w:rPr>
              <w:t>8 xe 45 ch</w:t>
            </w:r>
            <w:r>
              <w:rPr>
                <w:b/>
                <w:sz w:val="17"/>
              </w:rPr>
              <w:t>ỗ</w:t>
            </w:r>
            <w:r>
              <w:rPr>
                <w:b/>
                <w:sz w:val="17"/>
              </w:rPr>
              <w:t xml:space="preserve"> + 2 xe 16 ch</w:t>
            </w:r>
            <w:r>
              <w:rPr>
                <w:b/>
                <w:sz w:val="17"/>
              </w:rPr>
              <w:t>ỗ</w:t>
            </w:r>
            <w:r>
              <w:rPr>
                <w:b/>
                <w:sz w:val="17"/>
              </w:rPr>
              <w:t xml:space="preserve"> + 26 xe 7 </w:t>
            </w:r>
            <w:r>
              <w:rPr>
                <w:b/>
                <w:sz w:val="17"/>
              </w:rPr>
              <w:t>ch</w:t>
            </w:r>
            <w:r>
              <w:rPr>
                <w:b/>
                <w:sz w:val="17"/>
              </w:rPr>
              <w:t>ỗ</w:t>
            </w:r>
          </w:p>
        </w:tc>
        <w:tc>
          <w:tcPr>
            <w:tcW w:w="2592" w:type="dxa"/>
            <w:shd w:val="clear" w:color="auto" w:fill="FEF3C7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9731988" w14:textId="77777777" w:rsidR="00667E7E" w:rsidRDefault="00287E28">
            <w:r>
              <w:rPr>
                <w:sz w:val="17"/>
              </w:rPr>
              <w:t>Fun Run (06:00 - 10:30)</w:t>
            </w:r>
          </w:p>
        </w:tc>
        <w:tc>
          <w:tcPr>
            <w:tcW w:w="3312" w:type="dxa"/>
            <w:shd w:val="clear" w:color="auto" w:fill="FEF3C7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FA758C9" w14:textId="77777777" w:rsidR="00667E7E" w:rsidRDefault="00287E28">
            <w:r>
              <w:rPr>
                <w:sz w:val="17"/>
              </w:rPr>
              <w:t>C</w:t>
            </w:r>
            <w:r>
              <w:rPr>
                <w:sz w:val="17"/>
              </w:rPr>
              <w:t>ự</w:t>
            </w:r>
            <w:r>
              <w:rPr>
                <w:sz w:val="17"/>
              </w:rPr>
              <w:t xml:space="preserve"> ly 32 km. Ph</w:t>
            </w:r>
            <w:r>
              <w:rPr>
                <w:sz w:val="17"/>
              </w:rPr>
              <w:t>ụ</w:t>
            </w:r>
            <w:r>
              <w:rPr>
                <w:sz w:val="17"/>
              </w:rPr>
              <w:t>c v</w:t>
            </w:r>
            <w:r>
              <w:rPr>
                <w:sz w:val="17"/>
              </w:rPr>
              <w:t>ụ</w:t>
            </w:r>
            <w:r>
              <w:rPr>
                <w:sz w:val="17"/>
              </w:rPr>
              <w:t xml:space="preserve"> 450 VĐV &amp; CĐV</w:t>
            </w:r>
          </w:p>
        </w:tc>
      </w:tr>
      <w:tr w:rsidR="00667E7E" w14:paraId="61ECD100" w14:textId="77777777">
        <w:trPr>
          <w:jc w:val="center"/>
        </w:trPr>
        <w:tc>
          <w:tcPr>
            <w:tcW w:w="144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BCD38E0" w14:textId="77777777" w:rsidR="00667E7E" w:rsidRDefault="00287E28">
            <w:pPr>
              <w:jc w:val="center"/>
            </w:pPr>
            <w:r>
              <w:rPr>
                <w:b/>
                <w:sz w:val="17"/>
              </w:rPr>
              <w:t>Chuy</w:t>
            </w:r>
            <w:r>
              <w:rPr>
                <w:b/>
                <w:sz w:val="17"/>
              </w:rPr>
              <w:t>ế</w:t>
            </w:r>
            <w:r>
              <w:rPr>
                <w:b/>
                <w:sz w:val="17"/>
              </w:rPr>
              <w:t>n #1</w:t>
            </w:r>
          </w:p>
        </w:tc>
        <w:tc>
          <w:tcPr>
            <w:tcW w:w="129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B0BBBF1" w14:textId="77777777" w:rsidR="00667E7E" w:rsidRDefault="00287E28">
            <w:pPr>
              <w:jc w:val="center"/>
            </w:pPr>
            <w:r>
              <w:rPr>
                <w:b/>
                <w:sz w:val="17"/>
              </w:rPr>
              <w:t>14:30</w:t>
            </w:r>
          </w:p>
        </w:tc>
        <w:tc>
          <w:tcPr>
            <w:tcW w:w="3168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C361333" w14:textId="77777777" w:rsidR="00667E7E" w:rsidRDefault="00287E28">
            <w:r>
              <w:rPr>
                <w:sz w:val="17"/>
              </w:rPr>
              <w:t>Khách s</w:t>
            </w:r>
            <w:r>
              <w:rPr>
                <w:sz w:val="17"/>
              </w:rPr>
              <w:t>ạ</w:t>
            </w:r>
            <w:r>
              <w:rPr>
                <w:sz w:val="17"/>
              </w:rPr>
              <w:t>n Mư</w:t>
            </w:r>
            <w:r>
              <w:rPr>
                <w:sz w:val="17"/>
              </w:rPr>
              <w:t>ờ</w:t>
            </w:r>
            <w:r>
              <w:rPr>
                <w:sz w:val="17"/>
              </w:rPr>
              <w:t>ng Thanh ➔ Sân bóng Teddy</w:t>
            </w:r>
          </w:p>
        </w:tc>
        <w:tc>
          <w:tcPr>
            <w:tcW w:w="1152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18B4EBE" w14:textId="77777777" w:rsidR="00667E7E" w:rsidRDefault="00287E28">
            <w:pPr>
              <w:jc w:val="center"/>
            </w:pPr>
            <w:r>
              <w:rPr>
                <w:b/>
                <w:sz w:val="17"/>
              </w:rPr>
              <w:t>42</w:t>
            </w:r>
          </w:p>
        </w:tc>
        <w:tc>
          <w:tcPr>
            <w:tcW w:w="3168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8587FE1" w14:textId="77777777" w:rsidR="00667E7E" w:rsidRDefault="00287E28">
            <w:r>
              <w:rPr>
                <w:b/>
                <w:sz w:val="17"/>
              </w:rPr>
              <w:t>01 xe 16 ch</w:t>
            </w:r>
            <w:r>
              <w:rPr>
                <w:b/>
                <w:sz w:val="17"/>
              </w:rPr>
              <w:t>ỗ</w:t>
            </w:r>
            <w:r>
              <w:rPr>
                <w:b/>
                <w:sz w:val="17"/>
              </w:rPr>
              <w:t xml:space="preserve"> + 04 xe 7 ch</w:t>
            </w:r>
            <w:r>
              <w:rPr>
                <w:b/>
                <w:sz w:val="17"/>
              </w:rPr>
              <w:t>ỗ</w:t>
            </w:r>
          </w:p>
        </w:tc>
        <w:tc>
          <w:tcPr>
            <w:tcW w:w="2592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62E9EB2" w14:textId="77777777" w:rsidR="00667E7E" w:rsidRDefault="00287E28">
            <w:r>
              <w:rPr>
                <w:sz w:val="17"/>
              </w:rPr>
              <w:t>Bán k</w:t>
            </w:r>
            <w:r>
              <w:rPr>
                <w:sz w:val="17"/>
              </w:rPr>
              <w:t>ế</w:t>
            </w:r>
            <w:r>
              <w:rPr>
                <w:sz w:val="17"/>
              </w:rPr>
              <w:t>t Bóng đá Nam &amp; N</w:t>
            </w:r>
            <w:r>
              <w:rPr>
                <w:sz w:val="17"/>
              </w:rPr>
              <w:t>ữ</w:t>
            </w:r>
            <w:r>
              <w:rPr>
                <w:sz w:val="17"/>
              </w:rPr>
              <w:t xml:space="preserve"> (15:00)</w:t>
            </w:r>
          </w:p>
        </w:tc>
        <w:tc>
          <w:tcPr>
            <w:tcW w:w="3312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58B0934" w14:textId="77777777" w:rsidR="00667E7E" w:rsidRDefault="00287E28">
            <w:r>
              <w:rPr>
                <w:sz w:val="17"/>
              </w:rPr>
              <w:t>Đưa 2 đ</w:t>
            </w:r>
            <w:r>
              <w:rPr>
                <w:sz w:val="17"/>
              </w:rPr>
              <w:t>ộ</w:t>
            </w:r>
            <w:r>
              <w:rPr>
                <w:sz w:val="17"/>
              </w:rPr>
              <w:t>i Bán k</w:t>
            </w:r>
            <w:r>
              <w:rPr>
                <w:sz w:val="17"/>
              </w:rPr>
              <w:t>ế</w:t>
            </w:r>
            <w:r>
              <w:rPr>
                <w:sz w:val="17"/>
              </w:rPr>
              <w:t>t 1 ra sân</w:t>
            </w:r>
          </w:p>
        </w:tc>
      </w:tr>
      <w:tr w:rsidR="00667E7E" w14:paraId="5A150BD7" w14:textId="77777777">
        <w:trPr>
          <w:jc w:val="center"/>
        </w:trPr>
        <w:tc>
          <w:tcPr>
            <w:tcW w:w="144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51AE748" w14:textId="77777777" w:rsidR="00667E7E" w:rsidRDefault="00287E28">
            <w:pPr>
              <w:jc w:val="center"/>
            </w:pPr>
            <w:r>
              <w:rPr>
                <w:b/>
                <w:sz w:val="17"/>
              </w:rPr>
              <w:t>Chuy</w:t>
            </w:r>
            <w:r>
              <w:rPr>
                <w:b/>
                <w:sz w:val="17"/>
              </w:rPr>
              <w:t>ế</w:t>
            </w:r>
            <w:r>
              <w:rPr>
                <w:b/>
                <w:sz w:val="17"/>
              </w:rPr>
              <w:t>n #2</w:t>
            </w:r>
          </w:p>
        </w:tc>
        <w:tc>
          <w:tcPr>
            <w:tcW w:w="129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4279FC8" w14:textId="77777777" w:rsidR="00667E7E" w:rsidRDefault="00287E28">
            <w:pPr>
              <w:jc w:val="center"/>
            </w:pPr>
            <w:r>
              <w:rPr>
                <w:b/>
                <w:sz w:val="17"/>
              </w:rPr>
              <w:t>15:30</w:t>
            </w:r>
          </w:p>
        </w:tc>
        <w:tc>
          <w:tcPr>
            <w:tcW w:w="3168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F298156" w14:textId="77777777" w:rsidR="00667E7E" w:rsidRDefault="00287E28">
            <w:r>
              <w:rPr>
                <w:sz w:val="17"/>
              </w:rPr>
              <w:t>Sân bóng Teddy ➔ Khách s</w:t>
            </w:r>
            <w:r>
              <w:rPr>
                <w:sz w:val="17"/>
              </w:rPr>
              <w:t>ạ</w:t>
            </w:r>
            <w:r>
              <w:rPr>
                <w:sz w:val="17"/>
              </w:rPr>
              <w:t xml:space="preserve">n </w:t>
            </w:r>
            <w:r>
              <w:rPr>
                <w:sz w:val="17"/>
              </w:rPr>
              <w:t>Mư</w:t>
            </w:r>
            <w:r>
              <w:rPr>
                <w:sz w:val="17"/>
              </w:rPr>
              <w:t>ờ</w:t>
            </w:r>
            <w:r>
              <w:rPr>
                <w:sz w:val="17"/>
              </w:rPr>
              <w:t>ng Thanh</w:t>
            </w:r>
          </w:p>
        </w:tc>
        <w:tc>
          <w:tcPr>
            <w:tcW w:w="1152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653BD98" w14:textId="77777777" w:rsidR="00667E7E" w:rsidRDefault="00287E28">
            <w:pPr>
              <w:jc w:val="center"/>
            </w:pPr>
            <w:r>
              <w:rPr>
                <w:b/>
                <w:sz w:val="17"/>
              </w:rPr>
              <w:t>21</w:t>
            </w:r>
          </w:p>
        </w:tc>
        <w:tc>
          <w:tcPr>
            <w:tcW w:w="3168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59D6C14" w14:textId="77777777" w:rsidR="00667E7E" w:rsidRDefault="00287E28">
            <w:r>
              <w:rPr>
                <w:b/>
                <w:sz w:val="17"/>
              </w:rPr>
              <w:t>01 xe 16 ch</w:t>
            </w:r>
            <w:r>
              <w:rPr>
                <w:b/>
                <w:sz w:val="17"/>
              </w:rPr>
              <w:t>ỗ</w:t>
            </w:r>
            <w:r>
              <w:rPr>
                <w:b/>
                <w:sz w:val="17"/>
              </w:rPr>
              <w:t xml:space="preserve"> + 01 xe 7 ch</w:t>
            </w:r>
            <w:r>
              <w:rPr>
                <w:b/>
                <w:sz w:val="17"/>
              </w:rPr>
              <w:t>ỗ</w:t>
            </w:r>
          </w:p>
        </w:tc>
        <w:tc>
          <w:tcPr>
            <w:tcW w:w="2592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347F87C" w14:textId="77777777" w:rsidR="00667E7E" w:rsidRDefault="00287E28">
            <w:r>
              <w:rPr>
                <w:sz w:val="17"/>
              </w:rPr>
              <w:t>Bóng đá (k</w:t>
            </w:r>
            <w:r>
              <w:rPr>
                <w:sz w:val="17"/>
              </w:rPr>
              <w:t>ế</w:t>
            </w:r>
            <w:r>
              <w:rPr>
                <w:sz w:val="17"/>
              </w:rPr>
              <w:t>t thúc tr</w:t>
            </w:r>
            <w:r>
              <w:rPr>
                <w:sz w:val="17"/>
              </w:rPr>
              <w:t>ậ</w:t>
            </w:r>
            <w:r>
              <w:rPr>
                <w:sz w:val="17"/>
              </w:rPr>
              <w:t>n 1)</w:t>
            </w:r>
          </w:p>
        </w:tc>
        <w:tc>
          <w:tcPr>
            <w:tcW w:w="3312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B146FE1" w14:textId="77777777" w:rsidR="00667E7E" w:rsidRDefault="00287E28">
            <w:r>
              <w:rPr>
                <w:sz w:val="17"/>
              </w:rPr>
              <w:t>Đón đ</w:t>
            </w:r>
            <w:r>
              <w:rPr>
                <w:sz w:val="17"/>
              </w:rPr>
              <w:t>ộ</w:t>
            </w:r>
            <w:r>
              <w:rPr>
                <w:sz w:val="17"/>
              </w:rPr>
              <w:t>i k</w:t>
            </w:r>
            <w:r>
              <w:rPr>
                <w:sz w:val="17"/>
              </w:rPr>
              <w:t>ế</w:t>
            </w:r>
            <w:r>
              <w:rPr>
                <w:sz w:val="17"/>
              </w:rPr>
              <w:t>t thúc tr</w:t>
            </w:r>
            <w:r>
              <w:rPr>
                <w:sz w:val="17"/>
              </w:rPr>
              <w:t>ậ</w:t>
            </w:r>
            <w:r>
              <w:rPr>
                <w:sz w:val="17"/>
              </w:rPr>
              <w:t>n v</w:t>
            </w:r>
            <w:r>
              <w:rPr>
                <w:sz w:val="17"/>
              </w:rPr>
              <w:t>ề</w:t>
            </w:r>
            <w:r>
              <w:rPr>
                <w:sz w:val="17"/>
              </w:rPr>
              <w:t xml:space="preserve"> KS ngh</w:t>
            </w:r>
            <w:r>
              <w:rPr>
                <w:sz w:val="17"/>
              </w:rPr>
              <w:t>ỉ</w:t>
            </w:r>
          </w:p>
        </w:tc>
      </w:tr>
      <w:tr w:rsidR="00667E7E" w14:paraId="7B7222F4" w14:textId="77777777">
        <w:trPr>
          <w:jc w:val="center"/>
        </w:trPr>
        <w:tc>
          <w:tcPr>
            <w:tcW w:w="144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47426AC" w14:textId="77777777" w:rsidR="00667E7E" w:rsidRDefault="00287E28">
            <w:pPr>
              <w:jc w:val="center"/>
            </w:pPr>
            <w:r>
              <w:rPr>
                <w:b/>
                <w:sz w:val="17"/>
              </w:rPr>
              <w:t>Chuy</w:t>
            </w:r>
            <w:r>
              <w:rPr>
                <w:b/>
                <w:sz w:val="17"/>
              </w:rPr>
              <w:t>ế</w:t>
            </w:r>
            <w:r>
              <w:rPr>
                <w:b/>
                <w:sz w:val="17"/>
              </w:rPr>
              <w:t>n #3</w:t>
            </w:r>
          </w:p>
        </w:tc>
        <w:tc>
          <w:tcPr>
            <w:tcW w:w="129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6FC8015" w14:textId="77777777" w:rsidR="00667E7E" w:rsidRDefault="00287E28">
            <w:pPr>
              <w:jc w:val="center"/>
            </w:pPr>
            <w:r>
              <w:rPr>
                <w:b/>
                <w:sz w:val="17"/>
              </w:rPr>
              <w:t>15:30</w:t>
            </w:r>
          </w:p>
        </w:tc>
        <w:tc>
          <w:tcPr>
            <w:tcW w:w="3168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FCA792D" w14:textId="77777777" w:rsidR="00667E7E" w:rsidRDefault="00287E28">
            <w:r>
              <w:rPr>
                <w:sz w:val="17"/>
              </w:rPr>
              <w:t>Khách s</w:t>
            </w:r>
            <w:r>
              <w:rPr>
                <w:sz w:val="17"/>
              </w:rPr>
              <w:t>ạ</w:t>
            </w:r>
            <w:r>
              <w:rPr>
                <w:sz w:val="17"/>
              </w:rPr>
              <w:t>n Mư</w:t>
            </w:r>
            <w:r>
              <w:rPr>
                <w:sz w:val="17"/>
              </w:rPr>
              <w:t>ờ</w:t>
            </w:r>
            <w:r>
              <w:rPr>
                <w:sz w:val="17"/>
              </w:rPr>
              <w:t>ng Thanh ➔ Sân bóng Teddy</w:t>
            </w:r>
          </w:p>
        </w:tc>
        <w:tc>
          <w:tcPr>
            <w:tcW w:w="1152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5977B21" w14:textId="77777777" w:rsidR="00667E7E" w:rsidRDefault="00287E28">
            <w:pPr>
              <w:jc w:val="center"/>
            </w:pPr>
            <w:r>
              <w:rPr>
                <w:b/>
                <w:sz w:val="17"/>
              </w:rPr>
              <w:t>44</w:t>
            </w:r>
          </w:p>
        </w:tc>
        <w:tc>
          <w:tcPr>
            <w:tcW w:w="3168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F5B7B47" w14:textId="77777777" w:rsidR="00667E7E" w:rsidRDefault="00287E28">
            <w:r>
              <w:rPr>
                <w:b/>
                <w:sz w:val="17"/>
              </w:rPr>
              <w:t>01 xe 16 ch</w:t>
            </w:r>
            <w:r>
              <w:rPr>
                <w:b/>
                <w:sz w:val="17"/>
              </w:rPr>
              <w:t>ỗ</w:t>
            </w:r>
            <w:r>
              <w:rPr>
                <w:b/>
                <w:sz w:val="17"/>
              </w:rPr>
              <w:t xml:space="preserve"> + 04 xe 7 ch</w:t>
            </w:r>
            <w:r>
              <w:rPr>
                <w:b/>
                <w:sz w:val="17"/>
              </w:rPr>
              <w:t>ỗ</w:t>
            </w:r>
          </w:p>
        </w:tc>
        <w:tc>
          <w:tcPr>
            <w:tcW w:w="2592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39527E9" w14:textId="77777777" w:rsidR="00667E7E" w:rsidRDefault="00287E28">
            <w:r>
              <w:rPr>
                <w:sz w:val="17"/>
              </w:rPr>
              <w:t>Bán k</w:t>
            </w:r>
            <w:r>
              <w:rPr>
                <w:sz w:val="17"/>
              </w:rPr>
              <w:t>ế</w:t>
            </w:r>
            <w:r>
              <w:rPr>
                <w:sz w:val="17"/>
              </w:rPr>
              <w:t>t Bóng đá Nam &amp; N</w:t>
            </w:r>
            <w:r>
              <w:rPr>
                <w:sz w:val="17"/>
              </w:rPr>
              <w:t>ữ</w:t>
            </w:r>
            <w:r>
              <w:rPr>
                <w:sz w:val="17"/>
              </w:rPr>
              <w:t xml:space="preserve"> (16:00)</w:t>
            </w:r>
          </w:p>
        </w:tc>
        <w:tc>
          <w:tcPr>
            <w:tcW w:w="3312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C28FCAB" w14:textId="77777777" w:rsidR="00667E7E" w:rsidRDefault="00287E28">
            <w:r>
              <w:rPr>
                <w:sz w:val="17"/>
              </w:rPr>
              <w:t>Đưa 2 đ</w:t>
            </w:r>
            <w:r>
              <w:rPr>
                <w:sz w:val="17"/>
              </w:rPr>
              <w:t>ộ</w:t>
            </w:r>
            <w:r>
              <w:rPr>
                <w:sz w:val="17"/>
              </w:rPr>
              <w:t>i Bán k</w:t>
            </w:r>
            <w:r>
              <w:rPr>
                <w:sz w:val="17"/>
              </w:rPr>
              <w:t>ế</w:t>
            </w:r>
            <w:r>
              <w:rPr>
                <w:sz w:val="17"/>
              </w:rPr>
              <w:t>t 2 ra sân</w:t>
            </w:r>
          </w:p>
        </w:tc>
      </w:tr>
      <w:tr w:rsidR="00667E7E" w14:paraId="07F191E6" w14:textId="77777777">
        <w:trPr>
          <w:jc w:val="center"/>
        </w:trPr>
        <w:tc>
          <w:tcPr>
            <w:tcW w:w="144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4B3EE23" w14:textId="77777777" w:rsidR="00667E7E" w:rsidRDefault="00287E28">
            <w:pPr>
              <w:jc w:val="center"/>
            </w:pPr>
            <w:r>
              <w:rPr>
                <w:b/>
                <w:sz w:val="17"/>
              </w:rPr>
              <w:t>Chuy</w:t>
            </w:r>
            <w:r>
              <w:rPr>
                <w:b/>
                <w:sz w:val="17"/>
              </w:rPr>
              <w:t>ế</w:t>
            </w:r>
            <w:r>
              <w:rPr>
                <w:b/>
                <w:sz w:val="17"/>
              </w:rPr>
              <w:t>n #4</w:t>
            </w:r>
          </w:p>
        </w:tc>
        <w:tc>
          <w:tcPr>
            <w:tcW w:w="129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5C3AC86" w14:textId="77777777" w:rsidR="00667E7E" w:rsidRDefault="00287E28">
            <w:pPr>
              <w:jc w:val="center"/>
            </w:pPr>
            <w:r>
              <w:rPr>
                <w:b/>
                <w:sz w:val="17"/>
              </w:rPr>
              <w:t>16:30</w:t>
            </w:r>
          </w:p>
        </w:tc>
        <w:tc>
          <w:tcPr>
            <w:tcW w:w="3168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EBE7B88" w14:textId="77777777" w:rsidR="00667E7E" w:rsidRDefault="00287E28">
            <w:r>
              <w:rPr>
                <w:sz w:val="17"/>
              </w:rPr>
              <w:t>Sân bóng Teddy ➔ Khách s</w:t>
            </w:r>
            <w:r>
              <w:rPr>
                <w:sz w:val="17"/>
              </w:rPr>
              <w:t>ạ</w:t>
            </w:r>
            <w:r>
              <w:rPr>
                <w:sz w:val="17"/>
              </w:rPr>
              <w:t>n Mư</w:t>
            </w:r>
            <w:r>
              <w:rPr>
                <w:sz w:val="17"/>
              </w:rPr>
              <w:t>ờ</w:t>
            </w:r>
            <w:r>
              <w:rPr>
                <w:sz w:val="17"/>
              </w:rPr>
              <w:t>ng Thanh</w:t>
            </w:r>
          </w:p>
        </w:tc>
        <w:tc>
          <w:tcPr>
            <w:tcW w:w="1152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C95C4A2" w14:textId="77777777" w:rsidR="00667E7E" w:rsidRDefault="00287E28">
            <w:pPr>
              <w:jc w:val="center"/>
            </w:pPr>
            <w:r>
              <w:rPr>
                <w:b/>
                <w:sz w:val="17"/>
              </w:rPr>
              <w:t>44</w:t>
            </w:r>
          </w:p>
        </w:tc>
        <w:tc>
          <w:tcPr>
            <w:tcW w:w="3168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8A5457A" w14:textId="77777777" w:rsidR="00667E7E" w:rsidRDefault="00287E28">
            <w:r>
              <w:rPr>
                <w:b/>
                <w:sz w:val="17"/>
              </w:rPr>
              <w:t>01 xe 16 ch</w:t>
            </w:r>
            <w:r>
              <w:rPr>
                <w:b/>
                <w:sz w:val="17"/>
              </w:rPr>
              <w:t>ỗ</w:t>
            </w:r>
            <w:r>
              <w:rPr>
                <w:b/>
                <w:sz w:val="17"/>
              </w:rPr>
              <w:t xml:space="preserve"> + 04 xe 7 ch</w:t>
            </w:r>
            <w:r>
              <w:rPr>
                <w:b/>
                <w:sz w:val="17"/>
              </w:rPr>
              <w:t>ỗ</w:t>
            </w:r>
          </w:p>
        </w:tc>
        <w:tc>
          <w:tcPr>
            <w:tcW w:w="2592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767563A" w14:textId="77777777" w:rsidR="00667E7E" w:rsidRDefault="00287E28">
            <w:r>
              <w:rPr>
                <w:sz w:val="17"/>
              </w:rPr>
              <w:t>Bóng đá (k</w:t>
            </w:r>
            <w:r>
              <w:rPr>
                <w:sz w:val="17"/>
              </w:rPr>
              <w:t>ế</w:t>
            </w:r>
            <w:r>
              <w:rPr>
                <w:sz w:val="17"/>
              </w:rPr>
              <w:t>t thúc)</w:t>
            </w:r>
          </w:p>
        </w:tc>
        <w:tc>
          <w:tcPr>
            <w:tcW w:w="3312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263C10B" w14:textId="77777777" w:rsidR="00667E7E" w:rsidRDefault="00287E28">
            <w:r>
              <w:rPr>
                <w:sz w:val="17"/>
              </w:rPr>
              <w:t>Đón các đ</w:t>
            </w:r>
            <w:r>
              <w:rPr>
                <w:sz w:val="17"/>
              </w:rPr>
              <w:t>ộ</w:t>
            </w:r>
            <w:r>
              <w:rPr>
                <w:sz w:val="17"/>
              </w:rPr>
              <w:t>i v</w:t>
            </w:r>
            <w:r>
              <w:rPr>
                <w:sz w:val="17"/>
              </w:rPr>
              <w:t>ề</w:t>
            </w:r>
            <w:r>
              <w:rPr>
                <w:sz w:val="17"/>
              </w:rPr>
              <w:t xml:space="preserve"> Khách s</w:t>
            </w:r>
            <w:r>
              <w:rPr>
                <w:sz w:val="17"/>
              </w:rPr>
              <w:t>ạ</w:t>
            </w:r>
            <w:r>
              <w:rPr>
                <w:sz w:val="17"/>
              </w:rPr>
              <w:t>n</w:t>
            </w:r>
          </w:p>
        </w:tc>
      </w:tr>
      <w:tr w:rsidR="00667E7E" w14:paraId="54BDE887" w14:textId="77777777">
        <w:trPr>
          <w:jc w:val="center"/>
        </w:trPr>
        <w:tc>
          <w:tcPr>
            <w:tcW w:w="144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976E24B" w14:textId="77777777" w:rsidR="00667E7E" w:rsidRDefault="00287E28">
            <w:pPr>
              <w:jc w:val="center"/>
            </w:pPr>
            <w:r>
              <w:rPr>
                <w:b/>
                <w:sz w:val="17"/>
              </w:rPr>
              <w:t>Chuy</w:t>
            </w:r>
            <w:r>
              <w:rPr>
                <w:b/>
                <w:sz w:val="17"/>
              </w:rPr>
              <w:t>ế</w:t>
            </w:r>
            <w:r>
              <w:rPr>
                <w:b/>
                <w:sz w:val="17"/>
              </w:rPr>
              <w:t>n #5</w:t>
            </w:r>
          </w:p>
        </w:tc>
        <w:tc>
          <w:tcPr>
            <w:tcW w:w="129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0D44ADC" w14:textId="77777777" w:rsidR="00667E7E" w:rsidRDefault="00287E28">
            <w:pPr>
              <w:jc w:val="center"/>
            </w:pPr>
            <w:r>
              <w:rPr>
                <w:b/>
                <w:sz w:val="17"/>
              </w:rPr>
              <w:t>16:30</w:t>
            </w:r>
          </w:p>
        </w:tc>
        <w:tc>
          <w:tcPr>
            <w:tcW w:w="3168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B48BE2D" w14:textId="77777777" w:rsidR="00667E7E" w:rsidRDefault="00287E28">
            <w:r>
              <w:rPr>
                <w:sz w:val="17"/>
              </w:rPr>
              <w:t>Khách s</w:t>
            </w:r>
            <w:r>
              <w:rPr>
                <w:sz w:val="17"/>
              </w:rPr>
              <w:t>ạ</w:t>
            </w:r>
            <w:r>
              <w:rPr>
                <w:sz w:val="17"/>
              </w:rPr>
              <w:t>n Mư</w:t>
            </w:r>
            <w:r>
              <w:rPr>
                <w:sz w:val="17"/>
              </w:rPr>
              <w:t>ờ</w:t>
            </w:r>
            <w:r>
              <w:rPr>
                <w:sz w:val="17"/>
              </w:rPr>
              <w:t>ng Thanh ➔ Sân bóng Teddy</w:t>
            </w:r>
          </w:p>
        </w:tc>
        <w:tc>
          <w:tcPr>
            <w:tcW w:w="1152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0B49F8A" w14:textId="77777777" w:rsidR="00667E7E" w:rsidRDefault="00287E28">
            <w:pPr>
              <w:jc w:val="center"/>
            </w:pPr>
            <w:r>
              <w:rPr>
                <w:b/>
                <w:sz w:val="17"/>
              </w:rPr>
              <w:t>21</w:t>
            </w:r>
          </w:p>
        </w:tc>
        <w:tc>
          <w:tcPr>
            <w:tcW w:w="3168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C5926C8" w14:textId="77777777" w:rsidR="00667E7E" w:rsidRDefault="00287E28">
            <w:r>
              <w:rPr>
                <w:b/>
                <w:sz w:val="17"/>
              </w:rPr>
              <w:t>01 xe 16 ch</w:t>
            </w:r>
            <w:r>
              <w:rPr>
                <w:b/>
                <w:sz w:val="17"/>
              </w:rPr>
              <w:t>ỗ</w:t>
            </w:r>
            <w:r>
              <w:rPr>
                <w:b/>
                <w:sz w:val="17"/>
              </w:rPr>
              <w:t xml:space="preserve"> + 01 xe 7 ch</w:t>
            </w:r>
            <w:r>
              <w:rPr>
                <w:b/>
                <w:sz w:val="17"/>
              </w:rPr>
              <w:t>ỗ</w:t>
            </w:r>
          </w:p>
        </w:tc>
        <w:tc>
          <w:tcPr>
            <w:tcW w:w="2592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331A299" w14:textId="77777777" w:rsidR="00667E7E" w:rsidRDefault="00287E28">
            <w:r>
              <w:rPr>
                <w:sz w:val="17"/>
              </w:rPr>
              <w:t>Bán k</w:t>
            </w:r>
            <w:r>
              <w:rPr>
                <w:sz w:val="17"/>
              </w:rPr>
              <w:t>ế</w:t>
            </w:r>
            <w:r>
              <w:rPr>
                <w:sz w:val="17"/>
              </w:rPr>
              <w:t>t Bóng đá (17:00)</w:t>
            </w:r>
          </w:p>
        </w:tc>
        <w:tc>
          <w:tcPr>
            <w:tcW w:w="3312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237762F" w14:textId="77777777" w:rsidR="00667E7E" w:rsidRDefault="00287E28">
            <w:r>
              <w:rPr>
                <w:sz w:val="17"/>
              </w:rPr>
              <w:t>Đưa đ</w:t>
            </w:r>
            <w:r>
              <w:rPr>
                <w:sz w:val="17"/>
              </w:rPr>
              <w:t>ộ</w:t>
            </w:r>
            <w:r>
              <w:rPr>
                <w:sz w:val="17"/>
              </w:rPr>
              <w:t xml:space="preserve">i thi ca </w:t>
            </w:r>
            <w:r>
              <w:rPr>
                <w:sz w:val="17"/>
              </w:rPr>
              <w:t>cu</w:t>
            </w:r>
            <w:r>
              <w:rPr>
                <w:sz w:val="17"/>
              </w:rPr>
              <w:t>ố</w:t>
            </w:r>
            <w:r>
              <w:rPr>
                <w:sz w:val="17"/>
              </w:rPr>
              <w:t>i</w:t>
            </w:r>
          </w:p>
        </w:tc>
      </w:tr>
      <w:tr w:rsidR="00667E7E" w14:paraId="6EB27EE9" w14:textId="77777777">
        <w:trPr>
          <w:jc w:val="center"/>
        </w:trPr>
        <w:tc>
          <w:tcPr>
            <w:tcW w:w="144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48E5BD6" w14:textId="77777777" w:rsidR="00667E7E" w:rsidRDefault="00287E28">
            <w:pPr>
              <w:jc w:val="center"/>
            </w:pPr>
            <w:r>
              <w:rPr>
                <w:b/>
                <w:sz w:val="17"/>
              </w:rPr>
              <w:t>Chuy</w:t>
            </w:r>
            <w:r>
              <w:rPr>
                <w:b/>
                <w:sz w:val="17"/>
              </w:rPr>
              <w:t>ế</w:t>
            </w:r>
            <w:r>
              <w:rPr>
                <w:b/>
                <w:sz w:val="17"/>
              </w:rPr>
              <w:t>n #6</w:t>
            </w:r>
          </w:p>
        </w:tc>
        <w:tc>
          <w:tcPr>
            <w:tcW w:w="129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465DD96" w14:textId="77777777" w:rsidR="00667E7E" w:rsidRDefault="00287E28">
            <w:pPr>
              <w:jc w:val="center"/>
            </w:pPr>
            <w:r>
              <w:rPr>
                <w:b/>
                <w:sz w:val="17"/>
              </w:rPr>
              <w:t>17:30</w:t>
            </w:r>
          </w:p>
        </w:tc>
        <w:tc>
          <w:tcPr>
            <w:tcW w:w="3168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2F289DA" w14:textId="77777777" w:rsidR="00667E7E" w:rsidRDefault="00287E28">
            <w:r>
              <w:rPr>
                <w:sz w:val="17"/>
              </w:rPr>
              <w:t>Sân bóng Teddy ➔ Khách s</w:t>
            </w:r>
            <w:r>
              <w:rPr>
                <w:sz w:val="17"/>
              </w:rPr>
              <w:t>ạ</w:t>
            </w:r>
            <w:r>
              <w:rPr>
                <w:sz w:val="17"/>
              </w:rPr>
              <w:t>n Mư</w:t>
            </w:r>
            <w:r>
              <w:rPr>
                <w:sz w:val="17"/>
              </w:rPr>
              <w:t>ờ</w:t>
            </w:r>
            <w:r>
              <w:rPr>
                <w:sz w:val="17"/>
              </w:rPr>
              <w:t>ng Thanh</w:t>
            </w:r>
          </w:p>
        </w:tc>
        <w:tc>
          <w:tcPr>
            <w:tcW w:w="1152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D9F392C" w14:textId="77777777" w:rsidR="00667E7E" w:rsidRDefault="00287E28">
            <w:pPr>
              <w:jc w:val="center"/>
            </w:pPr>
            <w:r>
              <w:rPr>
                <w:b/>
                <w:sz w:val="17"/>
              </w:rPr>
              <w:t>42</w:t>
            </w:r>
          </w:p>
        </w:tc>
        <w:tc>
          <w:tcPr>
            <w:tcW w:w="3168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0614A0B" w14:textId="77777777" w:rsidR="00667E7E" w:rsidRDefault="00287E28">
            <w:r>
              <w:rPr>
                <w:b/>
                <w:sz w:val="17"/>
              </w:rPr>
              <w:t>01 xe 16 ch</w:t>
            </w:r>
            <w:r>
              <w:rPr>
                <w:b/>
                <w:sz w:val="17"/>
              </w:rPr>
              <w:t>ỗ</w:t>
            </w:r>
            <w:r>
              <w:rPr>
                <w:b/>
                <w:sz w:val="17"/>
              </w:rPr>
              <w:t xml:space="preserve"> + 04 xe 7 ch</w:t>
            </w:r>
            <w:r>
              <w:rPr>
                <w:b/>
                <w:sz w:val="17"/>
              </w:rPr>
              <w:t>ỗ</w:t>
            </w:r>
          </w:p>
        </w:tc>
        <w:tc>
          <w:tcPr>
            <w:tcW w:w="2592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F62419D" w14:textId="77777777" w:rsidR="00667E7E" w:rsidRDefault="00287E28">
            <w:r>
              <w:rPr>
                <w:sz w:val="17"/>
              </w:rPr>
              <w:t>Bóng đá (k</w:t>
            </w:r>
            <w:r>
              <w:rPr>
                <w:sz w:val="17"/>
              </w:rPr>
              <w:t>ế</w:t>
            </w:r>
            <w:r>
              <w:rPr>
                <w:sz w:val="17"/>
              </w:rPr>
              <w:t>t thúc toàn b</w:t>
            </w:r>
            <w:r>
              <w:rPr>
                <w:sz w:val="17"/>
              </w:rPr>
              <w:t>ộ</w:t>
            </w:r>
            <w:r>
              <w:rPr>
                <w:sz w:val="17"/>
              </w:rPr>
              <w:t>)</w:t>
            </w:r>
          </w:p>
        </w:tc>
        <w:tc>
          <w:tcPr>
            <w:tcW w:w="3312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77C1805" w14:textId="77777777" w:rsidR="00667E7E" w:rsidRDefault="00287E28">
            <w:r>
              <w:rPr>
                <w:sz w:val="17"/>
              </w:rPr>
              <w:t>Đón toàn b</w:t>
            </w:r>
            <w:r>
              <w:rPr>
                <w:sz w:val="17"/>
              </w:rPr>
              <w:t>ộ</w:t>
            </w:r>
            <w:r>
              <w:rPr>
                <w:sz w:val="17"/>
              </w:rPr>
              <w:t xml:space="preserve"> các đ</w:t>
            </w:r>
            <w:r>
              <w:rPr>
                <w:sz w:val="17"/>
              </w:rPr>
              <w:t>ộ</w:t>
            </w:r>
            <w:r>
              <w:rPr>
                <w:sz w:val="17"/>
              </w:rPr>
              <w:t>i v</w:t>
            </w:r>
            <w:r>
              <w:rPr>
                <w:sz w:val="17"/>
              </w:rPr>
              <w:t>ề</w:t>
            </w:r>
            <w:r>
              <w:rPr>
                <w:sz w:val="17"/>
              </w:rPr>
              <w:t xml:space="preserve"> KS chu</w:t>
            </w:r>
            <w:r>
              <w:rPr>
                <w:sz w:val="17"/>
              </w:rPr>
              <w:t>ẩ</w:t>
            </w:r>
            <w:r>
              <w:rPr>
                <w:sz w:val="17"/>
              </w:rPr>
              <w:t>n b</w:t>
            </w:r>
            <w:r>
              <w:rPr>
                <w:sz w:val="17"/>
              </w:rPr>
              <w:t>ị</w:t>
            </w:r>
            <w:r>
              <w:rPr>
                <w:sz w:val="17"/>
              </w:rPr>
              <w:t xml:space="preserve"> Gala</w:t>
            </w:r>
          </w:p>
        </w:tc>
      </w:tr>
    </w:tbl>
    <w:p w14:paraId="50BB9DAA" w14:textId="77777777" w:rsidR="00667E7E" w:rsidRDefault="00667E7E">
      <w:pPr>
        <w:spacing w:after="280"/>
      </w:pPr>
    </w:p>
    <w:p w14:paraId="489C67B0" w14:textId="77777777" w:rsidR="00667E7E" w:rsidRDefault="00287E28">
      <w:r>
        <w:br w:type="page"/>
      </w:r>
    </w:p>
    <w:p w14:paraId="3342981D" w14:textId="77777777" w:rsidR="00667E7E" w:rsidRDefault="00287E28">
      <w:pPr>
        <w:pStyle w:val="Heading2"/>
      </w:pPr>
      <w:r>
        <w:lastRenderedPageBreak/>
        <w:t>IV. SÁNG 29/10/2026: L</w:t>
      </w:r>
      <w:r>
        <w:t>Ị</w:t>
      </w:r>
      <w:r>
        <w:t>CH ĐI</w:t>
      </w:r>
      <w:r>
        <w:t>Ề</w:t>
      </w:r>
      <w:r>
        <w:t>U XE CHUNG K</w:t>
      </w:r>
      <w:r>
        <w:t>Ế</w:t>
      </w:r>
      <w:r>
        <w:t>T TOÀN Đ</w:t>
      </w:r>
      <w:r>
        <w:t>Ạ</w:t>
      </w:r>
      <w:r>
        <w:t>I H</w:t>
      </w:r>
      <w:r>
        <w:t>Ộ</w:t>
      </w:r>
      <w:r>
        <w:t>I (20 CHUY</w:t>
      </w:r>
      <w:r>
        <w:t>Ế</w:t>
      </w:r>
      <w:r>
        <w:t>N)</w:t>
      </w:r>
    </w:p>
    <w:p w14:paraId="1CD26DD3" w14:textId="77777777" w:rsidR="00667E7E" w:rsidRDefault="00287E28">
      <w:pPr>
        <w:spacing w:after="120"/>
      </w:pPr>
      <w:r>
        <w:rPr>
          <w:i/>
          <w:sz w:val="19"/>
        </w:rPr>
        <w:t>Đ</w:t>
      </w:r>
      <w:r>
        <w:rPr>
          <w:i/>
          <w:sz w:val="19"/>
        </w:rPr>
        <w:t>ộ</w:t>
      </w:r>
      <w:r>
        <w:rPr>
          <w:i/>
          <w:sz w:val="19"/>
        </w:rPr>
        <w:t>i xe: 15 xe 7 ch</w:t>
      </w:r>
      <w:r>
        <w:rPr>
          <w:i/>
          <w:sz w:val="19"/>
        </w:rPr>
        <w:t>ỗ</w:t>
      </w:r>
      <w:r>
        <w:rPr>
          <w:i/>
          <w:sz w:val="19"/>
        </w:rPr>
        <w:t xml:space="preserve">, 1 </w:t>
      </w:r>
      <w:r>
        <w:rPr>
          <w:i/>
          <w:sz w:val="19"/>
        </w:rPr>
        <w:t>xe 16 ch</w:t>
      </w:r>
      <w:r>
        <w:rPr>
          <w:i/>
          <w:sz w:val="19"/>
        </w:rPr>
        <w:t>ỗ</w:t>
      </w:r>
      <w:r>
        <w:rPr>
          <w:i/>
          <w:sz w:val="19"/>
        </w:rPr>
        <w:t xml:space="preserve"> (121 ch</w:t>
      </w:r>
      <w:r>
        <w:rPr>
          <w:i/>
          <w:sz w:val="19"/>
        </w:rPr>
        <w:t>ỗ</w:t>
      </w:r>
      <w:r>
        <w:rPr>
          <w:i/>
          <w:sz w:val="19"/>
        </w:rPr>
        <w:t>) · Đi</w:t>
      </w:r>
      <w:r>
        <w:rPr>
          <w:i/>
          <w:sz w:val="19"/>
        </w:rPr>
        <w:t>ể</w:t>
      </w:r>
      <w:r>
        <w:rPr>
          <w:i/>
          <w:sz w:val="19"/>
        </w:rPr>
        <w:t>m nh</w:t>
      </w:r>
      <w:r>
        <w:rPr>
          <w:i/>
          <w:sz w:val="19"/>
        </w:rPr>
        <w:t>ấ</w:t>
      </w:r>
      <w:r>
        <w:rPr>
          <w:i/>
          <w:sz w:val="19"/>
        </w:rPr>
        <w:t>n: Tr</w:t>
      </w:r>
      <w:r>
        <w:rPr>
          <w:i/>
          <w:sz w:val="19"/>
        </w:rPr>
        <w:t>ậ</w:t>
      </w:r>
      <w:r>
        <w:rPr>
          <w:i/>
          <w:sz w:val="19"/>
        </w:rPr>
        <w:t>n Kéo co 10:30 &amp; 11:30 đi</w:t>
      </w:r>
      <w:r>
        <w:rPr>
          <w:i/>
          <w:sz w:val="19"/>
        </w:rPr>
        <w:t>ề</w:t>
      </w:r>
      <w:r>
        <w:rPr>
          <w:i/>
          <w:sz w:val="19"/>
        </w:rPr>
        <w:t>u đ</w:t>
      </w:r>
      <w:r>
        <w:rPr>
          <w:i/>
          <w:sz w:val="19"/>
        </w:rPr>
        <w:t>ộ</w:t>
      </w:r>
      <w:r>
        <w:rPr>
          <w:i/>
          <w:sz w:val="19"/>
        </w:rPr>
        <w:t>ng 1 xe 16 + 12 xe 7 ch</w:t>
      </w:r>
      <w:r>
        <w:rPr>
          <w:i/>
          <w:sz w:val="19"/>
        </w:rPr>
        <w:t>ỗ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440"/>
        <w:gridCol w:w="1296"/>
        <w:gridCol w:w="3168"/>
        <w:gridCol w:w="1152"/>
        <w:gridCol w:w="3168"/>
        <w:gridCol w:w="2592"/>
        <w:gridCol w:w="3312"/>
      </w:tblGrid>
      <w:tr w:rsidR="00667E7E" w14:paraId="1431F581" w14:textId="77777777">
        <w:trPr>
          <w:jc w:val="center"/>
        </w:trPr>
        <w:tc>
          <w:tcPr>
            <w:tcW w:w="1440" w:type="dxa"/>
            <w:shd w:val="clear" w:color="auto" w:fill="4F46E5"/>
            <w:tcMar>
              <w:top w:w="120" w:type="dxa"/>
              <w:left w:w="80" w:type="dxa"/>
              <w:bottom w:w="120" w:type="dxa"/>
              <w:right w:w="80" w:type="dxa"/>
            </w:tcMar>
          </w:tcPr>
          <w:p w14:paraId="4FCBF099" w14:textId="77777777" w:rsidR="00667E7E" w:rsidRDefault="00287E28">
            <w:pPr>
              <w:jc w:val="center"/>
            </w:pPr>
            <w:r>
              <w:rPr>
                <w:b/>
                <w:color w:val="FFFFFF"/>
                <w:sz w:val="19"/>
              </w:rPr>
              <w:t>Chuy</w:t>
            </w:r>
            <w:r>
              <w:rPr>
                <w:b/>
                <w:color w:val="FFFFFF"/>
                <w:sz w:val="19"/>
              </w:rPr>
              <w:t>ế</w:t>
            </w:r>
            <w:r>
              <w:rPr>
                <w:b/>
                <w:color w:val="FFFFFF"/>
                <w:sz w:val="19"/>
              </w:rPr>
              <w:t>n</w:t>
            </w:r>
          </w:p>
        </w:tc>
        <w:tc>
          <w:tcPr>
            <w:tcW w:w="1296" w:type="dxa"/>
            <w:shd w:val="clear" w:color="auto" w:fill="4F46E5"/>
            <w:tcMar>
              <w:top w:w="120" w:type="dxa"/>
              <w:left w:w="80" w:type="dxa"/>
              <w:bottom w:w="120" w:type="dxa"/>
              <w:right w:w="80" w:type="dxa"/>
            </w:tcMar>
          </w:tcPr>
          <w:p w14:paraId="5DD9F938" w14:textId="77777777" w:rsidR="00667E7E" w:rsidRDefault="00287E28">
            <w:pPr>
              <w:jc w:val="center"/>
            </w:pPr>
            <w:r>
              <w:rPr>
                <w:b/>
                <w:color w:val="FFFFFF"/>
                <w:sz w:val="19"/>
              </w:rPr>
              <w:t>Gi</w:t>
            </w:r>
            <w:r>
              <w:rPr>
                <w:b/>
                <w:color w:val="FFFFFF"/>
                <w:sz w:val="19"/>
              </w:rPr>
              <w:t>ờ</w:t>
            </w:r>
            <w:r>
              <w:rPr>
                <w:b/>
                <w:color w:val="FFFFFF"/>
                <w:sz w:val="19"/>
              </w:rPr>
              <w:t xml:space="preserve"> đón</w:t>
            </w:r>
          </w:p>
        </w:tc>
        <w:tc>
          <w:tcPr>
            <w:tcW w:w="3168" w:type="dxa"/>
            <w:shd w:val="clear" w:color="auto" w:fill="4F46E5"/>
            <w:tcMar>
              <w:top w:w="120" w:type="dxa"/>
              <w:left w:w="80" w:type="dxa"/>
              <w:bottom w:w="120" w:type="dxa"/>
              <w:right w:w="80" w:type="dxa"/>
            </w:tcMar>
          </w:tcPr>
          <w:p w14:paraId="0E3AB8CE" w14:textId="77777777" w:rsidR="00667E7E" w:rsidRDefault="00287E28">
            <w:pPr>
              <w:jc w:val="center"/>
            </w:pPr>
            <w:r>
              <w:rPr>
                <w:b/>
                <w:color w:val="FFFFFF"/>
                <w:sz w:val="19"/>
              </w:rPr>
              <w:t>L</w:t>
            </w:r>
            <w:r>
              <w:rPr>
                <w:b/>
                <w:color w:val="FFFFFF"/>
                <w:sz w:val="19"/>
              </w:rPr>
              <w:t>ộ</w:t>
            </w:r>
            <w:r>
              <w:rPr>
                <w:b/>
                <w:color w:val="FFFFFF"/>
                <w:sz w:val="19"/>
              </w:rPr>
              <w:t xml:space="preserve"> trình di chuy</w:t>
            </w:r>
            <w:r>
              <w:rPr>
                <w:b/>
                <w:color w:val="FFFFFF"/>
                <w:sz w:val="19"/>
              </w:rPr>
              <w:t>ể</w:t>
            </w:r>
            <w:r>
              <w:rPr>
                <w:b/>
                <w:color w:val="FFFFFF"/>
                <w:sz w:val="19"/>
              </w:rPr>
              <w:t>n</w:t>
            </w:r>
          </w:p>
        </w:tc>
        <w:tc>
          <w:tcPr>
            <w:tcW w:w="1152" w:type="dxa"/>
            <w:shd w:val="clear" w:color="auto" w:fill="4F46E5"/>
            <w:tcMar>
              <w:top w:w="120" w:type="dxa"/>
              <w:left w:w="80" w:type="dxa"/>
              <w:bottom w:w="120" w:type="dxa"/>
              <w:right w:w="80" w:type="dxa"/>
            </w:tcMar>
          </w:tcPr>
          <w:p w14:paraId="7DD07A0B" w14:textId="77777777" w:rsidR="00667E7E" w:rsidRDefault="00287E28">
            <w:pPr>
              <w:jc w:val="center"/>
            </w:pPr>
            <w:r>
              <w:rPr>
                <w:b/>
                <w:color w:val="FFFFFF"/>
                <w:sz w:val="19"/>
              </w:rPr>
              <w:t>S</w:t>
            </w:r>
            <w:r>
              <w:rPr>
                <w:b/>
                <w:color w:val="FFFFFF"/>
                <w:sz w:val="19"/>
              </w:rPr>
              <w:t>ố</w:t>
            </w:r>
            <w:r>
              <w:rPr>
                <w:b/>
                <w:color w:val="FFFFFF"/>
                <w:sz w:val="19"/>
              </w:rPr>
              <w:t xml:space="preserve"> VĐV</w:t>
            </w:r>
          </w:p>
        </w:tc>
        <w:tc>
          <w:tcPr>
            <w:tcW w:w="3168" w:type="dxa"/>
            <w:shd w:val="clear" w:color="auto" w:fill="4F46E5"/>
            <w:tcMar>
              <w:top w:w="120" w:type="dxa"/>
              <w:left w:w="80" w:type="dxa"/>
              <w:bottom w:w="120" w:type="dxa"/>
              <w:right w:w="80" w:type="dxa"/>
            </w:tcMar>
          </w:tcPr>
          <w:p w14:paraId="41E6F593" w14:textId="77777777" w:rsidR="00667E7E" w:rsidRDefault="00287E28">
            <w:pPr>
              <w:jc w:val="center"/>
            </w:pPr>
            <w:r>
              <w:rPr>
                <w:b/>
                <w:color w:val="FFFFFF"/>
                <w:sz w:val="19"/>
              </w:rPr>
              <w:t>G</w:t>
            </w:r>
            <w:r>
              <w:rPr>
                <w:b/>
                <w:color w:val="FFFFFF"/>
                <w:sz w:val="19"/>
              </w:rPr>
              <w:t>ợ</w:t>
            </w:r>
            <w:r>
              <w:rPr>
                <w:b/>
                <w:color w:val="FFFFFF"/>
                <w:sz w:val="19"/>
              </w:rPr>
              <w:t>i ý b</w:t>
            </w:r>
            <w:r>
              <w:rPr>
                <w:b/>
                <w:color w:val="FFFFFF"/>
                <w:sz w:val="19"/>
              </w:rPr>
              <w:t>ố</w:t>
            </w:r>
            <w:r>
              <w:rPr>
                <w:b/>
                <w:color w:val="FFFFFF"/>
                <w:sz w:val="19"/>
              </w:rPr>
              <w:t xml:space="preserve"> trí lo</w:t>
            </w:r>
            <w:r>
              <w:rPr>
                <w:b/>
                <w:color w:val="FFFFFF"/>
                <w:sz w:val="19"/>
              </w:rPr>
              <w:t>ạ</w:t>
            </w:r>
            <w:r>
              <w:rPr>
                <w:b/>
                <w:color w:val="FFFFFF"/>
                <w:sz w:val="19"/>
              </w:rPr>
              <w:t>i xe</w:t>
            </w:r>
          </w:p>
        </w:tc>
        <w:tc>
          <w:tcPr>
            <w:tcW w:w="2592" w:type="dxa"/>
            <w:shd w:val="clear" w:color="auto" w:fill="4F46E5"/>
            <w:tcMar>
              <w:top w:w="120" w:type="dxa"/>
              <w:left w:w="80" w:type="dxa"/>
              <w:bottom w:w="120" w:type="dxa"/>
              <w:right w:w="80" w:type="dxa"/>
            </w:tcMar>
          </w:tcPr>
          <w:p w14:paraId="5467F2BA" w14:textId="77777777" w:rsidR="00667E7E" w:rsidRDefault="00287E28">
            <w:pPr>
              <w:jc w:val="center"/>
            </w:pPr>
            <w:r>
              <w:rPr>
                <w:b/>
                <w:color w:val="FFFFFF"/>
                <w:sz w:val="19"/>
              </w:rPr>
              <w:t>Môn thi &amp; Gi</w:t>
            </w:r>
            <w:r>
              <w:rPr>
                <w:b/>
                <w:color w:val="FFFFFF"/>
                <w:sz w:val="19"/>
              </w:rPr>
              <w:t>ờ</w:t>
            </w:r>
            <w:r>
              <w:rPr>
                <w:b/>
                <w:color w:val="FFFFFF"/>
                <w:sz w:val="19"/>
              </w:rPr>
              <w:t xml:space="preserve"> thi</w:t>
            </w:r>
          </w:p>
        </w:tc>
        <w:tc>
          <w:tcPr>
            <w:tcW w:w="3312" w:type="dxa"/>
            <w:shd w:val="clear" w:color="auto" w:fill="4F46E5"/>
            <w:tcMar>
              <w:top w:w="120" w:type="dxa"/>
              <w:left w:w="80" w:type="dxa"/>
              <w:bottom w:w="120" w:type="dxa"/>
              <w:right w:w="80" w:type="dxa"/>
            </w:tcMar>
          </w:tcPr>
          <w:p w14:paraId="32D799BF" w14:textId="77777777" w:rsidR="00667E7E" w:rsidRDefault="00287E28">
            <w:pPr>
              <w:jc w:val="center"/>
            </w:pPr>
            <w:r>
              <w:rPr>
                <w:b/>
                <w:color w:val="FFFFFF"/>
                <w:sz w:val="19"/>
              </w:rPr>
              <w:t>Ghi chú đi</w:t>
            </w:r>
            <w:r>
              <w:rPr>
                <w:b/>
                <w:color w:val="FFFFFF"/>
                <w:sz w:val="19"/>
              </w:rPr>
              <w:t>ề</w:t>
            </w:r>
            <w:r>
              <w:rPr>
                <w:b/>
                <w:color w:val="FFFFFF"/>
                <w:sz w:val="19"/>
              </w:rPr>
              <w:t>u hành</w:t>
            </w:r>
          </w:p>
        </w:tc>
      </w:tr>
      <w:tr w:rsidR="00667E7E" w14:paraId="6DF06D9D" w14:textId="77777777">
        <w:trPr>
          <w:jc w:val="center"/>
        </w:trPr>
        <w:tc>
          <w:tcPr>
            <w:tcW w:w="144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BA4036B" w14:textId="77777777" w:rsidR="00667E7E" w:rsidRDefault="00287E28">
            <w:pPr>
              <w:jc w:val="center"/>
            </w:pPr>
            <w:r>
              <w:rPr>
                <w:b/>
                <w:sz w:val="17"/>
              </w:rPr>
              <w:t>Chuy</w:t>
            </w:r>
            <w:r>
              <w:rPr>
                <w:b/>
                <w:sz w:val="17"/>
              </w:rPr>
              <w:t>ế</w:t>
            </w:r>
            <w:r>
              <w:rPr>
                <w:b/>
                <w:sz w:val="17"/>
              </w:rPr>
              <w:t>n #1</w:t>
            </w:r>
          </w:p>
        </w:tc>
        <w:tc>
          <w:tcPr>
            <w:tcW w:w="129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E240A7F" w14:textId="77777777" w:rsidR="00667E7E" w:rsidRDefault="00287E28">
            <w:pPr>
              <w:jc w:val="center"/>
            </w:pPr>
            <w:r>
              <w:rPr>
                <w:b/>
                <w:sz w:val="17"/>
              </w:rPr>
              <w:t>06:30</w:t>
            </w:r>
          </w:p>
        </w:tc>
        <w:tc>
          <w:tcPr>
            <w:tcW w:w="3168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7B36FD3" w14:textId="77777777" w:rsidR="00667E7E" w:rsidRDefault="00287E28">
            <w:r>
              <w:rPr>
                <w:sz w:val="17"/>
              </w:rPr>
              <w:t>Khách s</w:t>
            </w:r>
            <w:r>
              <w:rPr>
                <w:sz w:val="17"/>
              </w:rPr>
              <w:t>ạ</w:t>
            </w:r>
            <w:r>
              <w:rPr>
                <w:sz w:val="17"/>
              </w:rPr>
              <w:t>n Mư</w:t>
            </w:r>
            <w:r>
              <w:rPr>
                <w:sz w:val="17"/>
              </w:rPr>
              <w:t>ờ</w:t>
            </w:r>
            <w:r>
              <w:rPr>
                <w:sz w:val="17"/>
              </w:rPr>
              <w:t>ng Thanh ➔ Sân bóng Teddy</w:t>
            </w:r>
          </w:p>
        </w:tc>
        <w:tc>
          <w:tcPr>
            <w:tcW w:w="1152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9D5A249" w14:textId="77777777" w:rsidR="00667E7E" w:rsidRDefault="00287E28">
            <w:pPr>
              <w:jc w:val="center"/>
            </w:pPr>
            <w:r>
              <w:rPr>
                <w:b/>
                <w:sz w:val="17"/>
              </w:rPr>
              <w:t>44</w:t>
            </w:r>
          </w:p>
        </w:tc>
        <w:tc>
          <w:tcPr>
            <w:tcW w:w="3168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3BF7993" w14:textId="77777777" w:rsidR="00667E7E" w:rsidRDefault="00287E28">
            <w:r>
              <w:rPr>
                <w:b/>
                <w:sz w:val="17"/>
              </w:rPr>
              <w:t xml:space="preserve">01 xe </w:t>
            </w:r>
            <w:r>
              <w:rPr>
                <w:b/>
                <w:sz w:val="17"/>
              </w:rPr>
              <w:t>16 ch</w:t>
            </w:r>
            <w:r>
              <w:rPr>
                <w:b/>
                <w:sz w:val="17"/>
              </w:rPr>
              <w:t>ỗ</w:t>
            </w:r>
            <w:r>
              <w:rPr>
                <w:b/>
                <w:sz w:val="17"/>
              </w:rPr>
              <w:t xml:space="preserve"> + 04 xe 7 ch</w:t>
            </w:r>
            <w:r>
              <w:rPr>
                <w:b/>
                <w:sz w:val="17"/>
              </w:rPr>
              <w:t>ỗ</w:t>
            </w:r>
          </w:p>
        </w:tc>
        <w:tc>
          <w:tcPr>
            <w:tcW w:w="2592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3A7D8F0" w14:textId="77777777" w:rsidR="00667E7E" w:rsidRDefault="00287E28">
            <w:r>
              <w:rPr>
                <w:sz w:val="17"/>
              </w:rPr>
              <w:t>CK &amp; Tranh 3-4 Bóng đá (07:00)</w:t>
            </w:r>
          </w:p>
        </w:tc>
        <w:tc>
          <w:tcPr>
            <w:tcW w:w="3312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93A558B" w14:textId="77777777" w:rsidR="00667E7E" w:rsidRDefault="00287E28">
            <w:r>
              <w:rPr>
                <w:sz w:val="17"/>
              </w:rPr>
              <w:t>Đưa 4 đ</w:t>
            </w:r>
            <w:r>
              <w:rPr>
                <w:sz w:val="17"/>
              </w:rPr>
              <w:t>ộ</w:t>
            </w:r>
            <w:r>
              <w:rPr>
                <w:sz w:val="17"/>
              </w:rPr>
              <w:t>i bóng đá nam &amp; n</w:t>
            </w:r>
            <w:r>
              <w:rPr>
                <w:sz w:val="17"/>
              </w:rPr>
              <w:t>ữ</w:t>
            </w:r>
            <w:r>
              <w:rPr>
                <w:sz w:val="17"/>
              </w:rPr>
              <w:t xml:space="preserve"> ra sân</w:t>
            </w:r>
          </w:p>
        </w:tc>
      </w:tr>
      <w:tr w:rsidR="00667E7E" w14:paraId="76DF887D" w14:textId="77777777">
        <w:trPr>
          <w:jc w:val="center"/>
        </w:trPr>
        <w:tc>
          <w:tcPr>
            <w:tcW w:w="144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BAA221C" w14:textId="77777777" w:rsidR="00667E7E" w:rsidRDefault="00287E28">
            <w:pPr>
              <w:jc w:val="center"/>
            </w:pPr>
            <w:r>
              <w:rPr>
                <w:b/>
                <w:sz w:val="17"/>
              </w:rPr>
              <w:t>Chuy</w:t>
            </w:r>
            <w:r>
              <w:rPr>
                <w:b/>
                <w:sz w:val="17"/>
              </w:rPr>
              <w:t>ế</w:t>
            </w:r>
            <w:r>
              <w:rPr>
                <w:b/>
                <w:sz w:val="17"/>
              </w:rPr>
              <w:t>n #2</w:t>
            </w:r>
          </w:p>
        </w:tc>
        <w:tc>
          <w:tcPr>
            <w:tcW w:w="129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8EB729A" w14:textId="77777777" w:rsidR="00667E7E" w:rsidRDefault="00287E28">
            <w:pPr>
              <w:jc w:val="center"/>
            </w:pPr>
            <w:r>
              <w:rPr>
                <w:b/>
                <w:sz w:val="17"/>
              </w:rPr>
              <w:t>07:00</w:t>
            </w:r>
          </w:p>
        </w:tc>
        <w:tc>
          <w:tcPr>
            <w:tcW w:w="3168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B983D09" w14:textId="77777777" w:rsidR="00667E7E" w:rsidRDefault="00287E28">
            <w:r>
              <w:rPr>
                <w:sz w:val="17"/>
              </w:rPr>
              <w:t>Khách s</w:t>
            </w:r>
            <w:r>
              <w:rPr>
                <w:sz w:val="17"/>
              </w:rPr>
              <w:t>ạ</w:t>
            </w:r>
            <w:r>
              <w:rPr>
                <w:sz w:val="17"/>
              </w:rPr>
              <w:t>n Mư</w:t>
            </w:r>
            <w:r>
              <w:rPr>
                <w:sz w:val="17"/>
              </w:rPr>
              <w:t>ờ</w:t>
            </w:r>
            <w:r>
              <w:rPr>
                <w:sz w:val="17"/>
              </w:rPr>
              <w:t>ng Thanh ➔ Nhà thi đ</w:t>
            </w:r>
            <w:r>
              <w:rPr>
                <w:sz w:val="17"/>
              </w:rPr>
              <w:t>ấ</w:t>
            </w:r>
            <w:r>
              <w:rPr>
                <w:sz w:val="17"/>
              </w:rPr>
              <w:t>u</w:t>
            </w:r>
          </w:p>
        </w:tc>
        <w:tc>
          <w:tcPr>
            <w:tcW w:w="1152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A6A59DD" w14:textId="77777777" w:rsidR="00667E7E" w:rsidRDefault="00287E28">
            <w:pPr>
              <w:jc w:val="center"/>
            </w:pPr>
            <w:r>
              <w:rPr>
                <w:b/>
                <w:sz w:val="17"/>
              </w:rPr>
              <w:t>20</w:t>
            </w:r>
          </w:p>
        </w:tc>
        <w:tc>
          <w:tcPr>
            <w:tcW w:w="3168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D0633B9" w14:textId="77777777" w:rsidR="00667E7E" w:rsidRDefault="00287E28">
            <w:r>
              <w:rPr>
                <w:b/>
                <w:sz w:val="17"/>
              </w:rPr>
              <w:t>01 xe 16 ch</w:t>
            </w:r>
            <w:r>
              <w:rPr>
                <w:b/>
                <w:sz w:val="17"/>
              </w:rPr>
              <w:t>ỗ</w:t>
            </w:r>
            <w:r>
              <w:rPr>
                <w:b/>
                <w:sz w:val="17"/>
              </w:rPr>
              <w:t xml:space="preserve"> + 01 xe 7 ch</w:t>
            </w:r>
            <w:r>
              <w:rPr>
                <w:b/>
                <w:sz w:val="17"/>
              </w:rPr>
              <w:t>ỗ</w:t>
            </w:r>
          </w:p>
        </w:tc>
        <w:tc>
          <w:tcPr>
            <w:tcW w:w="2592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1FB2224" w14:textId="77777777" w:rsidR="00667E7E" w:rsidRDefault="00287E28">
            <w:r>
              <w:rPr>
                <w:sz w:val="17"/>
              </w:rPr>
              <w:t>CK Bóng bàn, C</w:t>
            </w:r>
            <w:r>
              <w:rPr>
                <w:sz w:val="17"/>
              </w:rPr>
              <w:t>ầ</w:t>
            </w:r>
            <w:r>
              <w:rPr>
                <w:sz w:val="17"/>
              </w:rPr>
              <w:t>u lông (07:30)</w:t>
            </w:r>
          </w:p>
        </w:tc>
        <w:tc>
          <w:tcPr>
            <w:tcW w:w="3312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A598211" w14:textId="77777777" w:rsidR="00667E7E" w:rsidRDefault="00287E28">
            <w:r>
              <w:rPr>
                <w:sz w:val="17"/>
              </w:rPr>
              <w:t>Đưa VĐV thi chung k</w:t>
            </w:r>
            <w:r>
              <w:rPr>
                <w:sz w:val="17"/>
              </w:rPr>
              <w:t>ế</w:t>
            </w:r>
            <w:r>
              <w:rPr>
                <w:sz w:val="17"/>
              </w:rPr>
              <w:t>t ca 1</w:t>
            </w:r>
          </w:p>
        </w:tc>
      </w:tr>
      <w:tr w:rsidR="00667E7E" w14:paraId="690C2FBE" w14:textId="77777777">
        <w:trPr>
          <w:jc w:val="center"/>
        </w:trPr>
        <w:tc>
          <w:tcPr>
            <w:tcW w:w="144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8840ABC" w14:textId="77777777" w:rsidR="00667E7E" w:rsidRDefault="00287E28">
            <w:pPr>
              <w:jc w:val="center"/>
            </w:pPr>
            <w:r>
              <w:rPr>
                <w:b/>
                <w:sz w:val="17"/>
              </w:rPr>
              <w:t>Chuy</w:t>
            </w:r>
            <w:r>
              <w:rPr>
                <w:b/>
                <w:sz w:val="17"/>
              </w:rPr>
              <w:t>ế</w:t>
            </w:r>
            <w:r>
              <w:rPr>
                <w:b/>
                <w:sz w:val="17"/>
              </w:rPr>
              <w:t>n #3</w:t>
            </w:r>
          </w:p>
        </w:tc>
        <w:tc>
          <w:tcPr>
            <w:tcW w:w="129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C9CBAB7" w14:textId="77777777" w:rsidR="00667E7E" w:rsidRDefault="00287E28">
            <w:pPr>
              <w:jc w:val="center"/>
            </w:pPr>
            <w:r>
              <w:rPr>
                <w:b/>
                <w:sz w:val="17"/>
              </w:rPr>
              <w:t>07:30</w:t>
            </w:r>
          </w:p>
        </w:tc>
        <w:tc>
          <w:tcPr>
            <w:tcW w:w="3168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3B3F864" w14:textId="77777777" w:rsidR="00667E7E" w:rsidRDefault="00287E28">
            <w:r>
              <w:rPr>
                <w:sz w:val="17"/>
              </w:rPr>
              <w:t xml:space="preserve">Sân bóng </w:t>
            </w:r>
            <w:r>
              <w:rPr>
                <w:sz w:val="17"/>
              </w:rPr>
              <w:t>Teddy ➔ Khách s</w:t>
            </w:r>
            <w:r>
              <w:rPr>
                <w:sz w:val="17"/>
              </w:rPr>
              <w:t>ạ</w:t>
            </w:r>
            <w:r>
              <w:rPr>
                <w:sz w:val="17"/>
              </w:rPr>
              <w:t>n Mư</w:t>
            </w:r>
            <w:r>
              <w:rPr>
                <w:sz w:val="17"/>
              </w:rPr>
              <w:t>ờ</w:t>
            </w:r>
            <w:r>
              <w:rPr>
                <w:sz w:val="17"/>
              </w:rPr>
              <w:t>ng Thanh</w:t>
            </w:r>
          </w:p>
        </w:tc>
        <w:tc>
          <w:tcPr>
            <w:tcW w:w="1152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A4CDC2F" w14:textId="77777777" w:rsidR="00667E7E" w:rsidRDefault="00287E28">
            <w:pPr>
              <w:jc w:val="center"/>
            </w:pPr>
            <w:r>
              <w:rPr>
                <w:b/>
                <w:sz w:val="17"/>
              </w:rPr>
              <w:t>44</w:t>
            </w:r>
          </w:p>
        </w:tc>
        <w:tc>
          <w:tcPr>
            <w:tcW w:w="3168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1A7D856" w14:textId="77777777" w:rsidR="00667E7E" w:rsidRDefault="00287E28">
            <w:r>
              <w:rPr>
                <w:b/>
                <w:sz w:val="17"/>
              </w:rPr>
              <w:t>01 xe 16 ch</w:t>
            </w:r>
            <w:r>
              <w:rPr>
                <w:b/>
                <w:sz w:val="17"/>
              </w:rPr>
              <w:t>ỗ</w:t>
            </w:r>
            <w:r>
              <w:rPr>
                <w:b/>
                <w:sz w:val="17"/>
              </w:rPr>
              <w:t xml:space="preserve"> + 04 xe 7 ch</w:t>
            </w:r>
            <w:r>
              <w:rPr>
                <w:b/>
                <w:sz w:val="17"/>
              </w:rPr>
              <w:t>ỗ</w:t>
            </w:r>
          </w:p>
        </w:tc>
        <w:tc>
          <w:tcPr>
            <w:tcW w:w="2592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F2305E1" w14:textId="77777777" w:rsidR="00667E7E" w:rsidRDefault="00287E28">
            <w:r>
              <w:rPr>
                <w:sz w:val="17"/>
              </w:rPr>
              <w:t>Bóng đá (k</w:t>
            </w:r>
            <w:r>
              <w:rPr>
                <w:sz w:val="17"/>
              </w:rPr>
              <w:t>ế</w:t>
            </w:r>
            <w:r>
              <w:rPr>
                <w:sz w:val="17"/>
              </w:rPr>
              <w:t>t thúc)</w:t>
            </w:r>
          </w:p>
        </w:tc>
        <w:tc>
          <w:tcPr>
            <w:tcW w:w="3312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DA549C8" w14:textId="77777777" w:rsidR="00667E7E" w:rsidRDefault="00287E28">
            <w:r>
              <w:rPr>
                <w:sz w:val="17"/>
              </w:rPr>
              <w:t>Xe quay vòng đón VĐV v</w:t>
            </w:r>
            <w:r>
              <w:rPr>
                <w:sz w:val="17"/>
              </w:rPr>
              <w:t>ề</w:t>
            </w:r>
            <w:r>
              <w:rPr>
                <w:sz w:val="17"/>
              </w:rPr>
              <w:t xml:space="preserve"> KS</w:t>
            </w:r>
          </w:p>
        </w:tc>
      </w:tr>
      <w:tr w:rsidR="00667E7E" w14:paraId="6901C95C" w14:textId="77777777">
        <w:trPr>
          <w:jc w:val="center"/>
        </w:trPr>
        <w:tc>
          <w:tcPr>
            <w:tcW w:w="144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390896B" w14:textId="77777777" w:rsidR="00667E7E" w:rsidRDefault="00287E28">
            <w:pPr>
              <w:jc w:val="center"/>
            </w:pPr>
            <w:r>
              <w:rPr>
                <w:b/>
                <w:sz w:val="17"/>
              </w:rPr>
              <w:t>Chuy</w:t>
            </w:r>
            <w:r>
              <w:rPr>
                <w:b/>
                <w:sz w:val="17"/>
              </w:rPr>
              <w:t>ế</w:t>
            </w:r>
            <w:r>
              <w:rPr>
                <w:b/>
                <w:sz w:val="17"/>
              </w:rPr>
              <w:t>n #4</w:t>
            </w:r>
          </w:p>
        </w:tc>
        <w:tc>
          <w:tcPr>
            <w:tcW w:w="129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AF4938E" w14:textId="77777777" w:rsidR="00667E7E" w:rsidRDefault="00287E28">
            <w:pPr>
              <w:jc w:val="center"/>
            </w:pPr>
            <w:r>
              <w:rPr>
                <w:b/>
                <w:sz w:val="17"/>
              </w:rPr>
              <w:t>07:30</w:t>
            </w:r>
          </w:p>
        </w:tc>
        <w:tc>
          <w:tcPr>
            <w:tcW w:w="3168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3CD8595" w14:textId="77777777" w:rsidR="00667E7E" w:rsidRDefault="00287E28">
            <w:r>
              <w:rPr>
                <w:sz w:val="17"/>
              </w:rPr>
              <w:t>Khách s</w:t>
            </w:r>
            <w:r>
              <w:rPr>
                <w:sz w:val="17"/>
              </w:rPr>
              <w:t>ạ</w:t>
            </w:r>
            <w:r>
              <w:rPr>
                <w:sz w:val="17"/>
              </w:rPr>
              <w:t>n Mư</w:t>
            </w:r>
            <w:r>
              <w:rPr>
                <w:sz w:val="17"/>
              </w:rPr>
              <w:t>ờ</w:t>
            </w:r>
            <w:r>
              <w:rPr>
                <w:sz w:val="17"/>
              </w:rPr>
              <w:t>ng Thanh ➔ Nhà thi đ</w:t>
            </w:r>
            <w:r>
              <w:rPr>
                <w:sz w:val="17"/>
              </w:rPr>
              <w:t>ấ</w:t>
            </w:r>
            <w:r>
              <w:rPr>
                <w:sz w:val="17"/>
              </w:rPr>
              <w:t>u</w:t>
            </w:r>
          </w:p>
        </w:tc>
        <w:tc>
          <w:tcPr>
            <w:tcW w:w="1152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E8A542E" w14:textId="77777777" w:rsidR="00667E7E" w:rsidRDefault="00287E28">
            <w:pPr>
              <w:jc w:val="center"/>
            </w:pPr>
            <w:r>
              <w:rPr>
                <w:b/>
                <w:sz w:val="17"/>
              </w:rPr>
              <w:t>18</w:t>
            </w:r>
          </w:p>
        </w:tc>
        <w:tc>
          <w:tcPr>
            <w:tcW w:w="3168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BCC6B9D" w14:textId="77777777" w:rsidR="00667E7E" w:rsidRDefault="00287E28">
            <w:r>
              <w:rPr>
                <w:b/>
                <w:sz w:val="17"/>
              </w:rPr>
              <w:t>01 xe 16 ch</w:t>
            </w:r>
            <w:r>
              <w:rPr>
                <w:b/>
                <w:sz w:val="17"/>
              </w:rPr>
              <w:t>ỗ</w:t>
            </w:r>
            <w:r>
              <w:rPr>
                <w:b/>
                <w:sz w:val="17"/>
              </w:rPr>
              <w:t xml:space="preserve"> + 01 xe 7 ch</w:t>
            </w:r>
            <w:r>
              <w:rPr>
                <w:b/>
                <w:sz w:val="17"/>
              </w:rPr>
              <w:t>ỗ</w:t>
            </w:r>
          </w:p>
        </w:tc>
        <w:tc>
          <w:tcPr>
            <w:tcW w:w="2592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C49261A" w14:textId="77777777" w:rsidR="00667E7E" w:rsidRDefault="00287E28">
            <w:r>
              <w:rPr>
                <w:sz w:val="17"/>
              </w:rPr>
              <w:t>CK C</w:t>
            </w:r>
            <w:r>
              <w:rPr>
                <w:sz w:val="17"/>
              </w:rPr>
              <w:t>ầ</w:t>
            </w:r>
            <w:r>
              <w:rPr>
                <w:sz w:val="17"/>
              </w:rPr>
              <w:t>u lông, Bóng bàn (08:00)</w:t>
            </w:r>
          </w:p>
        </w:tc>
        <w:tc>
          <w:tcPr>
            <w:tcW w:w="3312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D477288" w14:textId="77777777" w:rsidR="00667E7E" w:rsidRDefault="00287E28">
            <w:r>
              <w:rPr>
                <w:sz w:val="17"/>
              </w:rPr>
              <w:t>Đưa VĐV thi ca 2</w:t>
            </w:r>
          </w:p>
        </w:tc>
      </w:tr>
      <w:tr w:rsidR="00667E7E" w14:paraId="1FFE90AC" w14:textId="77777777">
        <w:trPr>
          <w:jc w:val="center"/>
        </w:trPr>
        <w:tc>
          <w:tcPr>
            <w:tcW w:w="144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496B54D" w14:textId="77777777" w:rsidR="00667E7E" w:rsidRDefault="00287E28">
            <w:pPr>
              <w:jc w:val="center"/>
            </w:pPr>
            <w:r>
              <w:rPr>
                <w:b/>
                <w:sz w:val="17"/>
              </w:rPr>
              <w:t>Chuy</w:t>
            </w:r>
            <w:r>
              <w:rPr>
                <w:b/>
                <w:sz w:val="17"/>
              </w:rPr>
              <w:t>ế</w:t>
            </w:r>
            <w:r>
              <w:rPr>
                <w:b/>
                <w:sz w:val="17"/>
              </w:rPr>
              <w:t>n #5</w:t>
            </w:r>
          </w:p>
        </w:tc>
        <w:tc>
          <w:tcPr>
            <w:tcW w:w="129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4B60D83" w14:textId="77777777" w:rsidR="00667E7E" w:rsidRDefault="00287E28">
            <w:pPr>
              <w:jc w:val="center"/>
            </w:pPr>
            <w:r>
              <w:rPr>
                <w:b/>
                <w:sz w:val="17"/>
              </w:rPr>
              <w:t>07:30</w:t>
            </w:r>
          </w:p>
        </w:tc>
        <w:tc>
          <w:tcPr>
            <w:tcW w:w="3168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7311974" w14:textId="77777777" w:rsidR="00667E7E" w:rsidRDefault="00287E28">
            <w:r>
              <w:rPr>
                <w:sz w:val="17"/>
              </w:rPr>
              <w:t>Khách s</w:t>
            </w:r>
            <w:r>
              <w:rPr>
                <w:sz w:val="17"/>
              </w:rPr>
              <w:t>ạ</w:t>
            </w:r>
            <w:r>
              <w:rPr>
                <w:sz w:val="17"/>
              </w:rPr>
              <w:t>n Mư</w:t>
            </w:r>
            <w:r>
              <w:rPr>
                <w:sz w:val="17"/>
              </w:rPr>
              <w:t>ờ</w:t>
            </w:r>
            <w:r>
              <w:rPr>
                <w:sz w:val="17"/>
              </w:rPr>
              <w:t>ng Thanh ➔ Sân bóng Teddy</w:t>
            </w:r>
          </w:p>
        </w:tc>
        <w:tc>
          <w:tcPr>
            <w:tcW w:w="1152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1AA6031" w14:textId="77777777" w:rsidR="00667E7E" w:rsidRDefault="00287E28">
            <w:pPr>
              <w:jc w:val="center"/>
            </w:pPr>
            <w:r>
              <w:rPr>
                <w:b/>
                <w:sz w:val="17"/>
              </w:rPr>
              <w:t>44</w:t>
            </w:r>
          </w:p>
        </w:tc>
        <w:tc>
          <w:tcPr>
            <w:tcW w:w="3168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03904C0" w14:textId="77777777" w:rsidR="00667E7E" w:rsidRDefault="00287E28">
            <w:r>
              <w:rPr>
                <w:b/>
                <w:sz w:val="17"/>
              </w:rPr>
              <w:t>01 xe 16 ch</w:t>
            </w:r>
            <w:r>
              <w:rPr>
                <w:b/>
                <w:sz w:val="17"/>
              </w:rPr>
              <w:t>ỗ</w:t>
            </w:r>
            <w:r>
              <w:rPr>
                <w:b/>
                <w:sz w:val="17"/>
              </w:rPr>
              <w:t xml:space="preserve"> + 04 xe 7 ch</w:t>
            </w:r>
            <w:r>
              <w:rPr>
                <w:b/>
                <w:sz w:val="17"/>
              </w:rPr>
              <w:t>ỗ</w:t>
            </w:r>
          </w:p>
        </w:tc>
        <w:tc>
          <w:tcPr>
            <w:tcW w:w="2592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678287E" w14:textId="77777777" w:rsidR="00667E7E" w:rsidRDefault="00287E28">
            <w:r>
              <w:rPr>
                <w:sz w:val="17"/>
              </w:rPr>
              <w:t>Bóng đá (08:00)</w:t>
            </w:r>
          </w:p>
        </w:tc>
        <w:tc>
          <w:tcPr>
            <w:tcW w:w="3312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AB65598" w14:textId="77777777" w:rsidR="00667E7E" w:rsidRDefault="00287E28">
            <w:r>
              <w:rPr>
                <w:sz w:val="17"/>
              </w:rPr>
              <w:t>Đưa các lư</w:t>
            </w:r>
            <w:r>
              <w:rPr>
                <w:sz w:val="17"/>
              </w:rPr>
              <w:t>ợ</w:t>
            </w:r>
            <w:r>
              <w:rPr>
                <w:sz w:val="17"/>
              </w:rPr>
              <w:t>t tr</w:t>
            </w:r>
            <w:r>
              <w:rPr>
                <w:sz w:val="17"/>
              </w:rPr>
              <w:t>ậ</w:t>
            </w:r>
            <w:r>
              <w:rPr>
                <w:sz w:val="17"/>
              </w:rPr>
              <w:t>n bóng đá ti</w:t>
            </w:r>
            <w:r>
              <w:rPr>
                <w:sz w:val="17"/>
              </w:rPr>
              <w:t>ế</w:t>
            </w:r>
            <w:r>
              <w:rPr>
                <w:sz w:val="17"/>
              </w:rPr>
              <w:t>p theo</w:t>
            </w:r>
          </w:p>
        </w:tc>
      </w:tr>
      <w:tr w:rsidR="00667E7E" w14:paraId="61D1426F" w14:textId="77777777">
        <w:trPr>
          <w:jc w:val="center"/>
        </w:trPr>
        <w:tc>
          <w:tcPr>
            <w:tcW w:w="144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400D1E8" w14:textId="77777777" w:rsidR="00667E7E" w:rsidRDefault="00287E28">
            <w:pPr>
              <w:jc w:val="center"/>
            </w:pPr>
            <w:r>
              <w:rPr>
                <w:b/>
                <w:sz w:val="17"/>
              </w:rPr>
              <w:t>Chuy</w:t>
            </w:r>
            <w:r>
              <w:rPr>
                <w:b/>
                <w:sz w:val="17"/>
              </w:rPr>
              <w:t>ế</w:t>
            </w:r>
            <w:r>
              <w:rPr>
                <w:b/>
                <w:sz w:val="17"/>
              </w:rPr>
              <w:t>n #6</w:t>
            </w:r>
          </w:p>
        </w:tc>
        <w:tc>
          <w:tcPr>
            <w:tcW w:w="129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E816655" w14:textId="77777777" w:rsidR="00667E7E" w:rsidRDefault="00287E28">
            <w:pPr>
              <w:jc w:val="center"/>
            </w:pPr>
            <w:r>
              <w:rPr>
                <w:b/>
                <w:sz w:val="17"/>
              </w:rPr>
              <w:t>08:00</w:t>
            </w:r>
          </w:p>
        </w:tc>
        <w:tc>
          <w:tcPr>
            <w:tcW w:w="3168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53F956F" w14:textId="77777777" w:rsidR="00667E7E" w:rsidRDefault="00287E28">
            <w:r>
              <w:rPr>
                <w:sz w:val="17"/>
              </w:rPr>
              <w:t>Nhà thi đ</w:t>
            </w:r>
            <w:r>
              <w:rPr>
                <w:sz w:val="17"/>
              </w:rPr>
              <w:t>ấ</w:t>
            </w:r>
            <w:r>
              <w:rPr>
                <w:sz w:val="17"/>
              </w:rPr>
              <w:t>u ➔ Khách s</w:t>
            </w:r>
            <w:r>
              <w:rPr>
                <w:sz w:val="17"/>
              </w:rPr>
              <w:t>ạ</w:t>
            </w:r>
            <w:r>
              <w:rPr>
                <w:sz w:val="17"/>
              </w:rPr>
              <w:t>n Mư</w:t>
            </w:r>
            <w:r>
              <w:rPr>
                <w:sz w:val="17"/>
              </w:rPr>
              <w:t>ờ</w:t>
            </w:r>
            <w:r>
              <w:rPr>
                <w:sz w:val="17"/>
              </w:rPr>
              <w:t>ng Thanh</w:t>
            </w:r>
          </w:p>
        </w:tc>
        <w:tc>
          <w:tcPr>
            <w:tcW w:w="1152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35492E5" w14:textId="77777777" w:rsidR="00667E7E" w:rsidRDefault="00287E28">
            <w:pPr>
              <w:jc w:val="center"/>
            </w:pPr>
            <w:r>
              <w:rPr>
                <w:b/>
                <w:sz w:val="17"/>
              </w:rPr>
              <w:t>20</w:t>
            </w:r>
          </w:p>
        </w:tc>
        <w:tc>
          <w:tcPr>
            <w:tcW w:w="3168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E9457A6" w14:textId="77777777" w:rsidR="00667E7E" w:rsidRDefault="00287E28">
            <w:r>
              <w:rPr>
                <w:b/>
                <w:sz w:val="17"/>
              </w:rPr>
              <w:t>01 xe 16 ch</w:t>
            </w:r>
            <w:r>
              <w:rPr>
                <w:b/>
                <w:sz w:val="17"/>
              </w:rPr>
              <w:t>ỗ</w:t>
            </w:r>
            <w:r>
              <w:rPr>
                <w:b/>
                <w:sz w:val="17"/>
              </w:rPr>
              <w:t xml:space="preserve"> + 01 xe 7 ch</w:t>
            </w:r>
            <w:r>
              <w:rPr>
                <w:b/>
                <w:sz w:val="17"/>
              </w:rPr>
              <w:t>ỗ</w:t>
            </w:r>
          </w:p>
        </w:tc>
        <w:tc>
          <w:tcPr>
            <w:tcW w:w="2592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BF349D4" w14:textId="77777777" w:rsidR="00667E7E" w:rsidRDefault="00287E28">
            <w:r>
              <w:rPr>
                <w:sz w:val="17"/>
              </w:rPr>
              <w:t>Bóng bàn, C</w:t>
            </w:r>
            <w:r>
              <w:rPr>
                <w:sz w:val="17"/>
              </w:rPr>
              <w:t>ầ</w:t>
            </w:r>
            <w:r>
              <w:rPr>
                <w:sz w:val="17"/>
              </w:rPr>
              <w:t>u lông</w:t>
            </w:r>
          </w:p>
        </w:tc>
        <w:tc>
          <w:tcPr>
            <w:tcW w:w="3312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F6431A5" w14:textId="77777777" w:rsidR="00667E7E" w:rsidRDefault="00287E28">
            <w:r>
              <w:rPr>
                <w:sz w:val="17"/>
              </w:rPr>
              <w:t>Đón VĐV thi xong ca 1 v</w:t>
            </w:r>
            <w:r>
              <w:rPr>
                <w:sz w:val="17"/>
              </w:rPr>
              <w:t>ề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KS</w:t>
            </w:r>
          </w:p>
        </w:tc>
      </w:tr>
      <w:tr w:rsidR="00667E7E" w14:paraId="5D383FF9" w14:textId="77777777">
        <w:trPr>
          <w:jc w:val="center"/>
        </w:trPr>
        <w:tc>
          <w:tcPr>
            <w:tcW w:w="144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3EE7EB5" w14:textId="77777777" w:rsidR="00667E7E" w:rsidRDefault="00287E28">
            <w:pPr>
              <w:jc w:val="center"/>
            </w:pPr>
            <w:r>
              <w:rPr>
                <w:b/>
                <w:sz w:val="17"/>
              </w:rPr>
              <w:t>Chuy</w:t>
            </w:r>
            <w:r>
              <w:rPr>
                <w:b/>
                <w:sz w:val="17"/>
              </w:rPr>
              <w:t>ế</w:t>
            </w:r>
            <w:r>
              <w:rPr>
                <w:b/>
                <w:sz w:val="17"/>
              </w:rPr>
              <w:t>n #7</w:t>
            </w:r>
          </w:p>
        </w:tc>
        <w:tc>
          <w:tcPr>
            <w:tcW w:w="129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F7FAC2F" w14:textId="77777777" w:rsidR="00667E7E" w:rsidRDefault="00287E28">
            <w:pPr>
              <w:jc w:val="center"/>
            </w:pPr>
            <w:r>
              <w:rPr>
                <w:b/>
                <w:sz w:val="17"/>
              </w:rPr>
              <w:t>08:00</w:t>
            </w:r>
          </w:p>
        </w:tc>
        <w:tc>
          <w:tcPr>
            <w:tcW w:w="3168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FFD7D63" w14:textId="77777777" w:rsidR="00667E7E" w:rsidRDefault="00287E28">
            <w:r>
              <w:rPr>
                <w:sz w:val="17"/>
              </w:rPr>
              <w:t>Khách s</w:t>
            </w:r>
            <w:r>
              <w:rPr>
                <w:sz w:val="17"/>
              </w:rPr>
              <w:t>ạ</w:t>
            </w:r>
            <w:r>
              <w:rPr>
                <w:sz w:val="17"/>
              </w:rPr>
              <w:t>n Mư</w:t>
            </w:r>
            <w:r>
              <w:rPr>
                <w:sz w:val="17"/>
              </w:rPr>
              <w:t>ờ</w:t>
            </w:r>
            <w:r>
              <w:rPr>
                <w:sz w:val="17"/>
              </w:rPr>
              <w:t>ng Thanh ➔ Nhà thi đ</w:t>
            </w:r>
            <w:r>
              <w:rPr>
                <w:sz w:val="17"/>
              </w:rPr>
              <w:t>ấ</w:t>
            </w:r>
            <w:r>
              <w:rPr>
                <w:sz w:val="17"/>
              </w:rPr>
              <w:t>u</w:t>
            </w:r>
          </w:p>
        </w:tc>
        <w:tc>
          <w:tcPr>
            <w:tcW w:w="1152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AC01188" w14:textId="77777777" w:rsidR="00667E7E" w:rsidRDefault="00287E28">
            <w:pPr>
              <w:jc w:val="center"/>
            </w:pPr>
            <w:r>
              <w:rPr>
                <w:b/>
                <w:sz w:val="17"/>
              </w:rPr>
              <w:t>20</w:t>
            </w:r>
          </w:p>
        </w:tc>
        <w:tc>
          <w:tcPr>
            <w:tcW w:w="3168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56D950E" w14:textId="77777777" w:rsidR="00667E7E" w:rsidRDefault="00287E28">
            <w:r>
              <w:rPr>
                <w:b/>
                <w:sz w:val="17"/>
              </w:rPr>
              <w:t>01 xe 16 ch</w:t>
            </w:r>
            <w:r>
              <w:rPr>
                <w:b/>
                <w:sz w:val="17"/>
              </w:rPr>
              <w:t>ỗ</w:t>
            </w:r>
            <w:r>
              <w:rPr>
                <w:b/>
                <w:sz w:val="17"/>
              </w:rPr>
              <w:t xml:space="preserve"> + 01 xe 7 ch</w:t>
            </w:r>
            <w:r>
              <w:rPr>
                <w:b/>
                <w:sz w:val="17"/>
              </w:rPr>
              <w:t>ỗ</w:t>
            </w:r>
          </w:p>
        </w:tc>
        <w:tc>
          <w:tcPr>
            <w:tcW w:w="2592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7FBFD4C" w14:textId="77777777" w:rsidR="00667E7E" w:rsidRDefault="00287E28">
            <w:r>
              <w:rPr>
                <w:sz w:val="17"/>
              </w:rPr>
              <w:t>CK C</w:t>
            </w:r>
            <w:r>
              <w:rPr>
                <w:sz w:val="17"/>
              </w:rPr>
              <w:t>ầ</w:t>
            </w:r>
            <w:r>
              <w:rPr>
                <w:sz w:val="17"/>
              </w:rPr>
              <w:t>u lông, Bóng bàn (08:30)</w:t>
            </w:r>
          </w:p>
        </w:tc>
        <w:tc>
          <w:tcPr>
            <w:tcW w:w="3312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93123D4" w14:textId="77777777" w:rsidR="00667E7E" w:rsidRDefault="00287E28">
            <w:r>
              <w:rPr>
                <w:sz w:val="17"/>
              </w:rPr>
              <w:t>Đưa VĐV thi ca 3</w:t>
            </w:r>
          </w:p>
        </w:tc>
      </w:tr>
      <w:tr w:rsidR="00667E7E" w14:paraId="2E687E22" w14:textId="77777777">
        <w:trPr>
          <w:jc w:val="center"/>
        </w:trPr>
        <w:tc>
          <w:tcPr>
            <w:tcW w:w="144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1FB29FE" w14:textId="77777777" w:rsidR="00667E7E" w:rsidRDefault="00287E28">
            <w:pPr>
              <w:jc w:val="center"/>
            </w:pPr>
            <w:r>
              <w:rPr>
                <w:b/>
                <w:sz w:val="17"/>
              </w:rPr>
              <w:t>Chuy</w:t>
            </w:r>
            <w:r>
              <w:rPr>
                <w:b/>
                <w:sz w:val="17"/>
              </w:rPr>
              <w:t>ế</w:t>
            </w:r>
            <w:r>
              <w:rPr>
                <w:b/>
                <w:sz w:val="17"/>
              </w:rPr>
              <w:t>n #8</w:t>
            </w:r>
          </w:p>
        </w:tc>
        <w:tc>
          <w:tcPr>
            <w:tcW w:w="129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B86DCC0" w14:textId="77777777" w:rsidR="00667E7E" w:rsidRDefault="00287E28">
            <w:pPr>
              <w:jc w:val="center"/>
            </w:pPr>
            <w:r>
              <w:rPr>
                <w:b/>
                <w:sz w:val="17"/>
              </w:rPr>
              <w:t>08:30</w:t>
            </w:r>
          </w:p>
        </w:tc>
        <w:tc>
          <w:tcPr>
            <w:tcW w:w="3168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FCF85AB" w14:textId="77777777" w:rsidR="00667E7E" w:rsidRDefault="00287E28">
            <w:r>
              <w:rPr>
                <w:sz w:val="17"/>
              </w:rPr>
              <w:t>Nhà thi đ</w:t>
            </w:r>
            <w:r>
              <w:rPr>
                <w:sz w:val="17"/>
              </w:rPr>
              <w:t>ấ</w:t>
            </w:r>
            <w:r>
              <w:rPr>
                <w:sz w:val="17"/>
              </w:rPr>
              <w:t>u ➔ Khách s</w:t>
            </w:r>
            <w:r>
              <w:rPr>
                <w:sz w:val="17"/>
              </w:rPr>
              <w:t>ạ</w:t>
            </w:r>
            <w:r>
              <w:rPr>
                <w:sz w:val="17"/>
              </w:rPr>
              <w:t>n Mư</w:t>
            </w:r>
            <w:r>
              <w:rPr>
                <w:sz w:val="17"/>
              </w:rPr>
              <w:t>ờ</w:t>
            </w:r>
            <w:r>
              <w:rPr>
                <w:sz w:val="17"/>
              </w:rPr>
              <w:t>ng Thanh</w:t>
            </w:r>
          </w:p>
        </w:tc>
        <w:tc>
          <w:tcPr>
            <w:tcW w:w="1152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747DBBF" w14:textId="77777777" w:rsidR="00667E7E" w:rsidRDefault="00287E28">
            <w:pPr>
              <w:jc w:val="center"/>
            </w:pPr>
            <w:r>
              <w:rPr>
                <w:b/>
                <w:sz w:val="17"/>
              </w:rPr>
              <w:t>17</w:t>
            </w:r>
          </w:p>
        </w:tc>
        <w:tc>
          <w:tcPr>
            <w:tcW w:w="3168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AC5F425" w14:textId="77777777" w:rsidR="00667E7E" w:rsidRDefault="00287E28">
            <w:r>
              <w:rPr>
                <w:b/>
                <w:sz w:val="17"/>
              </w:rPr>
              <w:t>01 xe 16 ch</w:t>
            </w:r>
            <w:r>
              <w:rPr>
                <w:b/>
                <w:sz w:val="17"/>
              </w:rPr>
              <w:t>ỗ</w:t>
            </w:r>
            <w:r>
              <w:rPr>
                <w:b/>
                <w:sz w:val="17"/>
              </w:rPr>
              <w:t xml:space="preserve"> + 01 xe 7 ch</w:t>
            </w:r>
            <w:r>
              <w:rPr>
                <w:b/>
                <w:sz w:val="17"/>
              </w:rPr>
              <w:t>ỗ</w:t>
            </w:r>
          </w:p>
        </w:tc>
        <w:tc>
          <w:tcPr>
            <w:tcW w:w="2592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7340D67" w14:textId="77777777" w:rsidR="00667E7E" w:rsidRDefault="00287E28">
            <w:r>
              <w:rPr>
                <w:sz w:val="17"/>
              </w:rPr>
              <w:t>Bóng bàn, C</w:t>
            </w:r>
            <w:r>
              <w:rPr>
                <w:sz w:val="17"/>
              </w:rPr>
              <w:t>ầ</w:t>
            </w:r>
            <w:r>
              <w:rPr>
                <w:sz w:val="17"/>
              </w:rPr>
              <w:t>u lông</w:t>
            </w:r>
          </w:p>
        </w:tc>
        <w:tc>
          <w:tcPr>
            <w:tcW w:w="3312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2F2F9DE" w14:textId="77777777" w:rsidR="00667E7E" w:rsidRDefault="00287E28">
            <w:r>
              <w:rPr>
                <w:sz w:val="17"/>
              </w:rPr>
              <w:t>Đón VĐV v</w:t>
            </w:r>
            <w:r>
              <w:rPr>
                <w:sz w:val="17"/>
              </w:rPr>
              <w:t>ề</w:t>
            </w:r>
            <w:r>
              <w:rPr>
                <w:sz w:val="17"/>
              </w:rPr>
              <w:t xml:space="preserve"> KS</w:t>
            </w:r>
          </w:p>
        </w:tc>
      </w:tr>
      <w:tr w:rsidR="00667E7E" w14:paraId="244A40A9" w14:textId="77777777">
        <w:trPr>
          <w:jc w:val="center"/>
        </w:trPr>
        <w:tc>
          <w:tcPr>
            <w:tcW w:w="144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9BBB8F0" w14:textId="77777777" w:rsidR="00667E7E" w:rsidRDefault="00287E28">
            <w:pPr>
              <w:jc w:val="center"/>
            </w:pPr>
            <w:r>
              <w:rPr>
                <w:b/>
                <w:sz w:val="17"/>
              </w:rPr>
              <w:t>Chuy</w:t>
            </w:r>
            <w:r>
              <w:rPr>
                <w:b/>
                <w:sz w:val="17"/>
              </w:rPr>
              <w:t>ế</w:t>
            </w:r>
            <w:r>
              <w:rPr>
                <w:b/>
                <w:sz w:val="17"/>
              </w:rPr>
              <w:t>n #9</w:t>
            </w:r>
          </w:p>
        </w:tc>
        <w:tc>
          <w:tcPr>
            <w:tcW w:w="129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1B2C02E" w14:textId="77777777" w:rsidR="00667E7E" w:rsidRDefault="00287E28">
            <w:pPr>
              <w:jc w:val="center"/>
            </w:pPr>
            <w:r>
              <w:rPr>
                <w:b/>
                <w:sz w:val="17"/>
              </w:rPr>
              <w:t>08:30</w:t>
            </w:r>
          </w:p>
        </w:tc>
        <w:tc>
          <w:tcPr>
            <w:tcW w:w="3168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1837B41" w14:textId="77777777" w:rsidR="00667E7E" w:rsidRDefault="00287E28">
            <w:r>
              <w:rPr>
                <w:sz w:val="17"/>
              </w:rPr>
              <w:t>Sân bóng Teddy ➔ Khách s</w:t>
            </w:r>
            <w:r>
              <w:rPr>
                <w:sz w:val="17"/>
              </w:rPr>
              <w:t>ạ</w:t>
            </w:r>
            <w:r>
              <w:rPr>
                <w:sz w:val="17"/>
              </w:rPr>
              <w:t>n Mư</w:t>
            </w:r>
            <w:r>
              <w:rPr>
                <w:sz w:val="17"/>
              </w:rPr>
              <w:t>ờ</w:t>
            </w:r>
            <w:r>
              <w:rPr>
                <w:sz w:val="17"/>
              </w:rPr>
              <w:t>ng Thanh</w:t>
            </w:r>
          </w:p>
        </w:tc>
        <w:tc>
          <w:tcPr>
            <w:tcW w:w="1152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C1C3E96" w14:textId="77777777" w:rsidR="00667E7E" w:rsidRDefault="00287E28">
            <w:pPr>
              <w:jc w:val="center"/>
            </w:pPr>
            <w:r>
              <w:rPr>
                <w:b/>
                <w:sz w:val="17"/>
              </w:rPr>
              <w:t>44</w:t>
            </w:r>
          </w:p>
        </w:tc>
        <w:tc>
          <w:tcPr>
            <w:tcW w:w="3168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299CF65" w14:textId="77777777" w:rsidR="00667E7E" w:rsidRDefault="00287E28">
            <w:r>
              <w:rPr>
                <w:b/>
                <w:sz w:val="17"/>
              </w:rPr>
              <w:t>01 xe 16 ch</w:t>
            </w:r>
            <w:r>
              <w:rPr>
                <w:b/>
                <w:sz w:val="17"/>
              </w:rPr>
              <w:t>ỗ</w:t>
            </w:r>
            <w:r>
              <w:rPr>
                <w:b/>
                <w:sz w:val="17"/>
              </w:rPr>
              <w:t xml:space="preserve"> + 04 xe 7 ch</w:t>
            </w:r>
            <w:r>
              <w:rPr>
                <w:b/>
                <w:sz w:val="17"/>
              </w:rPr>
              <w:t>ỗ</w:t>
            </w:r>
          </w:p>
        </w:tc>
        <w:tc>
          <w:tcPr>
            <w:tcW w:w="2592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1B6136E" w14:textId="77777777" w:rsidR="00667E7E" w:rsidRDefault="00287E28">
            <w:r>
              <w:rPr>
                <w:sz w:val="17"/>
              </w:rPr>
              <w:t>Bóng đá (08:30)</w:t>
            </w:r>
          </w:p>
        </w:tc>
        <w:tc>
          <w:tcPr>
            <w:tcW w:w="3312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1145694" w14:textId="77777777" w:rsidR="00667E7E" w:rsidRDefault="00287E28">
            <w:r>
              <w:rPr>
                <w:sz w:val="17"/>
              </w:rPr>
              <w:t>Đón các đ</w:t>
            </w:r>
            <w:r>
              <w:rPr>
                <w:sz w:val="17"/>
              </w:rPr>
              <w:t>ộ</w:t>
            </w:r>
            <w:r>
              <w:rPr>
                <w:sz w:val="17"/>
              </w:rPr>
              <w:t>i bóng đá v</w:t>
            </w:r>
            <w:r>
              <w:rPr>
                <w:sz w:val="17"/>
              </w:rPr>
              <w:t>ề</w:t>
            </w:r>
            <w:r>
              <w:rPr>
                <w:sz w:val="17"/>
              </w:rPr>
              <w:t xml:space="preserve"> KS</w:t>
            </w:r>
          </w:p>
        </w:tc>
      </w:tr>
      <w:tr w:rsidR="00667E7E" w14:paraId="1B6B1FC0" w14:textId="77777777">
        <w:trPr>
          <w:jc w:val="center"/>
        </w:trPr>
        <w:tc>
          <w:tcPr>
            <w:tcW w:w="144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F9F6584" w14:textId="77777777" w:rsidR="00667E7E" w:rsidRDefault="00287E28">
            <w:pPr>
              <w:jc w:val="center"/>
            </w:pPr>
            <w:r>
              <w:rPr>
                <w:b/>
                <w:sz w:val="17"/>
              </w:rPr>
              <w:t>Chuy</w:t>
            </w:r>
            <w:r>
              <w:rPr>
                <w:b/>
                <w:sz w:val="17"/>
              </w:rPr>
              <w:t>ế</w:t>
            </w:r>
            <w:r>
              <w:rPr>
                <w:b/>
                <w:sz w:val="17"/>
              </w:rPr>
              <w:t>n #10</w:t>
            </w:r>
          </w:p>
        </w:tc>
        <w:tc>
          <w:tcPr>
            <w:tcW w:w="129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10655CA" w14:textId="77777777" w:rsidR="00667E7E" w:rsidRDefault="00287E28">
            <w:pPr>
              <w:jc w:val="center"/>
            </w:pPr>
            <w:r>
              <w:rPr>
                <w:b/>
                <w:sz w:val="17"/>
              </w:rPr>
              <w:t>08:30</w:t>
            </w:r>
          </w:p>
        </w:tc>
        <w:tc>
          <w:tcPr>
            <w:tcW w:w="3168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B16023E" w14:textId="77777777" w:rsidR="00667E7E" w:rsidRDefault="00287E28">
            <w:r>
              <w:rPr>
                <w:sz w:val="17"/>
              </w:rPr>
              <w:t>Khách s</w:t>
            </w:r>
            <w:r>
              <w:rPr>
                <w:sz w:val="17"/>
              </w:rPr>
              <w:t>ạ</w:t>
            </w:r>
            <w:r>
              <w:rPr>
                <w:sz w:val="17"/>
              </w:rPr>
              <w:t>n Mư</w:t>
            </w:r>
            <w:r>
              <w:rPr>
                <w:sz w:val="17"/>
              </w:rPr>
              <w:t>ờ</w:t>
            </w:r>
            <w:r>
              <w:rPr>
                <w:sz w:val="17"/>
              </w:rPr>
              <w:t>ng Thanh ➔ Nhà thi đ</w:t>
            </w:r>
            <w:r>
              <w:rPr>
                <w:sz w:val="17"/>
              </w:rPr>
              <w:t>ấ</w:t>
            </w:r>
            <w:r>
              <w:rPr>
                <w:sz w:val="17"/>
              </w:rPr>
              <w:t>u</w:t>
            </w:r>
          </w:p>
        </w:tc>
        <w:tc>
          <w:tcPr>
            <w:tcW w:w="1152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660F8E2" w14:textId="77777777" w:rsidR="00667E7E" w:rsidRDefault="00287E28">
            <w:pPr>
              <w:jc w:val="center"/>
            </w:pPr>
            <w:r>
              <w:rPr>
                <w:b/>
                <w:sz w:val="17"/>
              </w:rPr>
              <w:t>17</w:t>
            </w:r>
          </w:p>
        </w:tc>
        <w:tc>
          <w:tcPr>
            <w:tcW w:w="3168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138F9AE" w14:textId="77777777" w:rsidR="00667E7E" w:rsidRDefault="00287E28">
            <w:r>
              <w:rPr>
                <w:b/>
                <w:sz w:val="17"/>
              </w:rPr>
              <w:t>01 xe 16 ch</w:t>
            </w:r>
            <w:r>
              <w:rPr>
                <w:b/>
                <w:sz w:val="17"/>
              </w:rPr>
              <w:t>ỗ</w:t>
            </w:r>
            <w:r>
              <w:rPr>
                <w:b/>
                <w:sz w:val="17"/>
              </w:rPr>
              <w:t xml:space="preserve"> + 01 xe 7 ch</w:t>
            </w:r>
            <w:r>
              <w:rPr>
                <w:b/>
                <w:sz w:val="17"/>
              </w:rPr>
              <w:t>ỗ</w:t>
            </w:r>
          </w:p>
        </w:tc>
        <w:tc>
          <w:tcPr>
            <w:tcW w:w="2592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1CF3A31" w14:textId="77777777" w:rsidR="00667E7E" w:rsidRDefault="00287E28">
            <w:r>
              <w:rPr>
                <w:sz w:val="17"/>
              </w:rPr>
              <w:t>CK C</w:t>
            </w:r>
            <w:r>
              <w:rPr>
                <w:sz w:val="17"/>
              </w:rPr>
              <w:t>ầ</w:t>
            </w:r>
            <w:r>
              <w:rPr>
                <w:sz w:val="17"/>
              </w:rPr>
              <w:t>u lông, Bóng bàn (09:00)</w:t>
            </w:r>
          </w:p>
        </w:tc>
        <w:tc>
          <w:tcPr>
            <w:tcW w:w="3312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5F82333" w14:textId="77777777" w:rsidR="00667E7E" w:rsidRDefault="00287E28">
            <w:r>
              <w:rPr>
                <w:sz w:val="17"/>
              </w:rPr>
              <w:t xml:space="preserve">Đưa VĐV thi </w:t>
            </w:r>
            <w:r>
              <w:rPr>
                <w:sz w:val="17"/>
              </w:rPr>
              <w:t>ca 4</w:t>
            </w:r>
          </w:p>
        </w:tc>
      </w:tr>
      <w:tr w:rsidR="00667E7E" w14:paraId="0B14ECFB" w14:textId="77777777">
        <w:trPr>
          <w:jc w:val="center"/>
        </w:trPr>
        <w:tc>
          <w:tcPr>
            <w:tcW w:w="144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7ADC722" w14:textId="77777777" w:rsidR="00667E7E" w:rsidRDefault="00287E28">
            <w:pPr>
              <w:jc w:val="center"/>
            </w:pPr>
            <w:r>
              <w:rPr>
                <w:b/>
                <w:sz w:val="17"/>
              </w:rPr>
              <w:t>Chuy</w:t>
            </w:r>
            <w:r>
              <w:rPr>
                <w:b/>
                <w:sz w:val="17"/>
              </w:rPr>
              <w:t>ế</w:t>
            </w:r>
            <w:r>
              <w:rPr>
                <w:b/>
                <w:sz w:val="17"/>
              </w:rPr>
              <w:t>n #11</w:t>
            </w:r>
          </w:p>
        </w:tc>
        <w:tc>
          <w:tcPr>
            <w:tcW w:w="129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0BD67E6" w14:textId="77777777" w:rsidR="00667E7E" w:rsidRDefault="00287E28">
            <w:pPr>
              <w:jc w:val="center"/>
            </w:pPr>
            <w:r>
              <w:rPr>
                <w:b/>
                <w:sz w:val="17"/>
              </w:rPr>
              <w:t>09:00</w:t>
            </w:r>
          </w:p>
        </w:tc>
        <w:tc>
          <w:tcPr>
            <w:tcW w:w="3168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D47C8D5" w14:textId="77777777" w:rsidR="00667E7E" w:rsidRDefault="00287E28">
            <w:r>
              <w:rPr>
                <w:sz w:val="17"/>
              </w:rPr>
              <w:t>Nhà thi đ</w:t>
            </w:r>
            <w:r>
              <w:rPr>
                <w:sz w:val="17"/>
              </w:rPr>
              <w:t>ấ</w:t>
            </w:r>
            <w:r>
              <w:rPr>
                <w:sz w:val="17"/>
              </w:rPr>
              <w:t>u ➔ Khách s</w:t>
            </w:r>
            <w:r>
              <w:rPr>
                <w:sz w:val="17"/>
              </w:rPr>
              <w:t>ạ</w:t>
            </w:r>
            <w:r>
              <w:rPr>
                <w:sz w:val="17"/>
              </w:rPr>
              <w:t>n Mư</w:t>
            </w:r>
            <w:r>
              <w:rPr>
                <w:sz w:val="17"/>
              </w:rPr>
              <w:t>ờ</w:t>
            </w:r>
            <w:r>
              <w:rPr>
                <w:sz w:val="17"/>
              </w:rPr>
              <w:t>ng Thanh</w:t>
            </w:r>
          </w:p>
        </w:tc>
        <w:tc>
          <w:tcPr>
            <w:tcW w:w="1152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5F06AE6" w14:textId="77777777" w:rsidR="00667E7E" w:rsidRDefault="00287E28">
            <w:pPr>
              <w:jc w:val="center"/>
            </w:pPr>
            <w:r>
              <w:rPr>
                <w:b/>
                <w:sz w:val="17"/>
              </w:rPr>
              <w:t>20</w:t>
            </w:r>
          </w:p>
        </w:tc>
        <w:tc>
          <w:tcPr>
            <w:tcW w:w="3168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341B307" w14:textId="77777777" w:rsidR="00667E7E" w:rsidRDefault="00287E28">
            <w:r>
              <w:rPr>
                <w:b/>
                <w:sz w:val="17"/>
              </w:rPr>
              <w:t>01 xe 16 ch</w:t>
            </w:r>
            <w:r>
              <w:rPr>
                <w:b/>
                <w:sz w:val="17"/>
              </w:rPr>
              <w:t>ỗ</w:t>
            </w:r>
            <w:r>
              <w:rPr>
                <w:b/>
                <w:sz w:val="17"/>
              </w:rPr>
              <w:t xml:space="preserve"> + 01 xe 7 ch</w:t>
            </w:r>
            <w:r>
              <w:rPr>
                <w:b/>
                <w:sz w:val="17"/>
              </w:rPr>
              <w:t>ỗ</w:t>
            </w:r>
          </w:p>
        </w:tc>
        <w:tc>
          <w:tcPr>
            <w:tcW w:w="2592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A7DD33B" w14:textId="77777777" w:rsidR="00667E7E" w:rsidRDefault="00287E28">
            <w:r>
              <w:rPr>
                <w:sz w:val="17"/>
              </w:rPr>
              <w:t>Bóng bàn, C</w:t>
            </w:r>
            <w:r>
              <w:rPr>
                <w:sz w:val="17"/>
              </w:rPr>
              <w:t>ầ</w:t>
            </w:r>
            <w:r>
              <w:rPr>
                <w:sz w:val="17"/>
              </w:rPr>
              <w:t>u lông</w:t>
            </w:r>
          </w:p>
        </w:tc>
        <w:tc>
          <w:tcPr>
            <w:tcW w:w="3312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81D6769" w14:textId="77777777" w:rsidR="00667E7E" w:rsidRDefault="00287E28">
            <w:r>
              <w:rPr>
                <w:sz w:val="17"/>
              </w:rPr>
              <w:t>Đón VĐV ca 3 v</w:t>
            </w:r>
            <w:r>
              <w:rPr>
                <w:sz w:val="17"/>
              </w:rPr>
              <w:t>ề</w:t>
            </w:r>
            <w:r>
              <w:rPr>
                <w:sz w:val="17"/>
              </w:rPr>
              <w:t xml:space="preserve"> KS</w:t>
            </w:r>
          </w:p>
        </w:tc>
      </w:tr>
      <w:tr w:rsidR="00667E7E" w14:paraId="0013C0C9" w14:textId="77777777">
        <w:trPr>
          <w:jc w:val="center"/>
        </w:trPr>
        <w:tc>
          <w:tcPr>
            <w:tcW w:w="144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CD417C0" w14:textId="77777777" w:rsidR="00667E7E" w:rsidRDefault="00287E28">
            <w:pPr>
              <w:jc w:val="center"/>
            </w:pPr>
            <w:r>
              <w:rPr>
                <w:b/>
                <w:sz w:val="17"/>
              </w:rPr>
              <w:t>Chuy</w:t>
            </w:r>
            <w:r>
              <w:rPr>
                <w:b/>
                <w:sz w:val="17"/>
              </w:rPr>
              <w:t>ế</w:t>
            </w:r>
            <w:r>
              <w:rPr>
                <w:b/>
                <w:sz w:val="17"/>
              </w:rPr>
              <w:t>n #12</w:t>
            </w:r>
          </w:p>
        </w:tc>
        <w:tc>
          <w:tcPr>
            <w:tcW w:w="129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F9FEDED" w14:textId="77777777" w:rsidR="00667E7E" w:rsidRDefault="00287E28">
            <w:pPr>
              <w:jc w:val="center"/>
            </w:pPr>
            <w:r>
              <w:rPr>
                <w:b/>
                <w:sz w:val="17"/>
              </w:rPr>
              <w:t>09:00</w:t>
            </w:r>
          </w:p>
        </w:tc>
        <w:tc>
          <w:tcPr>
            <w:tcW w:w="3168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5777A63" w14:textId="77777777" w:rsidR="00667E7E" w:rsidRDefault="00287E28">
            <w:r>
              <w:rPr>
                <w:sz w:val="17"/>
              </w:rPr>
              <w:t>Khách s</w:t>
            </w:r>
            <w:r>
              <w:rPr>
                <w:sz w:val="17"/>
              </w:rPr>
              <w:t>ạ</w:t>
            </w:r>
            <w:r>
              <w:rPr>
                <w:sz w:val="17"/>
              </w:rPr>
              <w:t>n Mư</w:t>
            </w:r>
            <w:r>
              <w:rPr>
                <w:sz w:val="17"/>
              </w:rPr>
              <w:t>ờ</w:t>
            </w:r>
            <w:r>
              <w:rPr>
                <w:sz w:val="17"/>
              </w:rPr>
              <w:t>ng Thanh ➔ Nhà thi đ</w:t>
            </w:r>
            <w:r>
              <w:rPr>
                <w:sz w:val="17"/>
              </w:rPr>
              <w:t>ấ</w:t>
            </w:r>
            <w:r>
              <w:rPr>
                <w:sz w:val="17"/>
              </w:rPr>
              <w:t>u</w:t>
            </w:r>
          </w:p>
        </w:tc>
        <w:tc>
          <w:tcPr>
            <w:tcW w:w="1152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39EE0E8" w14:textId="77777777" w:rsidR="00667E7E" w:rsidRDefault="00287E28">
            <w:pPr>
              <w:jc w:val="center"/>
            </w:pPr>
            <w:r>
              <w:rPr>
                <w:b/>
                <w:sz w:val="17"/>
              </w:rPr>
              <w:t>5</w:t>
            </w:r>
          </w:p>
        </w:tc>
        <w:tc>
          <w:tcPr>
            <w:tcW w:w="3168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1272648" w14:textId="77777777" w:rsidR="00667E7E" w:rsidRDefault="00287E28">
            <w:r>
              <w:rPr>
                <w:b/>
                <w:sz w:val="17"/>
              </w:rPr>
              <w:t>01 xe 7 ch</w:t>
            </w:r>
            <w:r>
              <w:rPr>
                <w:b/>
                <w:sz w:val="17"/>
              </w:rPr>
              <w:t>ỗ</w:t>
            </w:r>
          </w:p>
        </w:tc>
        <w:tc>
          <w:tcPr>
            <w:tcW w:w="2592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5F477B1" w14:textId="77777777" w:rsidR="00667E7E" w:rsidRDefault="00287E28">
            <w:r>
              <w:rPr>
                <w:sz w:val="17"/>
              </w:rPr>
              <w:t>CK C</w:t>
            </w:r>
            <w:r>
              <w:rPr>
                <w:sz w:val="17"/>
              </w:rPr>
              <w:t>ầ</w:t>
            </w:r>
            <w:r>
              <w:rPr>
                <w:sz w:val="17"/>
              </w:rPr>
              <w:t>u lông (09:30)</w:t>
            </w:r>
          </w:p>
        </w:tc>
        <w:tc>
          <w:tcPr>
            <w:tcW w:w="3312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EA08B7B" w14:textId="77777777" w:rsidR="00667E7E" w:rsidRDefault="00287E28">
            <w:r>
              <w:rPr>
                <w:sz w:val="17"/>
              </w:rPr>
              <w:t>Ch</w:t>
            </w:r>
            <w:r>
              <w:rPr>
                <w:sz w:val="17"/>
              </w:rPr>
              <w:t>ở</w:t>
            </w:r>
            <w:r>
              <w:rPr>
                <w:sz w:val="17"/>
              </w:rPr>
              <w:t xml:space="preserve"> VĐV tr</w:t>
            </w:r>
            <w:r>
              <w:rPr>
                <w:sz w:val="17"/>
              </w:rPr>
              <w:t>ậ</w:t>
            </w:r>
            <w:r>
              <w:rPr>
                <w:sz w:val="17"/>
              </w:rPr>
              <w:t>n bán k</w:t>
            </w:r>
            <w:r>
              <w:rPr>
                <w:sz w:val="17"/>
              </w:rPr>
              <w:t>ế</w:t>
            </w:r>
            <w:r>
              <w:rPr>
                <w:sz w:val="17"/>
              </w:rPr>
              <w:t>t c</w:t>
            </w:r>
            <w:r>
              <w:rPr>
                <w:sz w:val="17"/>
              </w:rPr>
              <w:t>ầ</w:t>
            </w:r>
            <w:r>
              <w:rPr>
                <w:sz w:val="17"/>
              </w:rPr>
              <w:t>u lông</w:t>
            </w:r>
          </w:p>
        </w:tc>
      </w:tr>
      <w:tr w:rsidR="00667E7E" w14:paraId="3AE671C0" w14:textId="77777777">
        <w:trPr>
          <w:jc w:val="center"/>
        </w:trPr>
        <w:tc>
          <w:tcPr>
            <w:tcW w:w="144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0D77CFE" w14:textId="77777777" w:rsidR="00667E7E" w:rsidRDefault="00287E28">
            <w:pPr>
              <w:jc w:val="center"/>
            </w:pPr>
            <w:r>
              <w:rPr>
                <w:b/>
                <w:sz w:val="17"/>
              </w:rPr>
              <w:t>Chuy</w:t>
            </w:r>
            <w:r>
              <w:rPr>
                <w:b/>
                <w:sz w:val="17"/>
              </w:rPr>
              <w:t>ế</w:t>
            </w:r>
            <w:r>
              <w:rPr>
                <w:b/>
                <w:sz w:val="17"/>
              </w:rPr>
              <w:t>n #13</w:t>
            </w:r>
          </w:p>
        </w:tc>
        <w:tc>
          <w:tcPr>
            <w:tcW w:w="129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5E2E8ED" w14:textId="77777777" w:rsidR="00667E7E" w:rsidRDefault="00287E28">
            <w:pPr>
              <w:jc w:val="center"/>
            </w:pPr>
            <w:r>
              <w:rPr>
                <w:b/>
                <w:sz w:val="17"/>
              </w:rPr>
              <w:t>09:30</w:t>
            </w:r>
          </w:p>
        </w:tc>
        <w:tc>
          <w:tcPr>
            <w:tcW w:w="3168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D0EAC9F" w14:textId="77777777" w:rsidR="00667E7E" w:rsidRDefault="00287E28">
            <w:r>
              <w:rPr>
                <w:sz w:val="17"/>
              </w:rPr>
              <w:t>Nhà thi đ</w:t>
            </w:r>
            <w:r>
              <w:rPr>
                <w:sz w:val="17"/>
              </w:rPr>
              <w:t>ấ</w:t>
            </w:r>
            <w:r>
              <w:rPr>
                <w:sz w:val="17"/>
              </w:rPr>
              <w:t>u ➔ Khách s</w:t>
            </w:r>
            <w:r>
              <w:rPr>
                <w:sz w:val="17"/>
              </w:rPr>
              <w:t>ạ</w:t>
            </w:r>
            <w:r>
              <w:rPr>
                <w:sz w:val="17"/>
              </w:rPr>
              <w:t>n Mư</w:t>
            </w:r>
            <w:r>
              <w:rPr>
                <w:sz w:val="17"/>
              </w:rPr>
              <w:t>ờ</w:t>
            </w:r>
            <w:r>
              <w:rPr>
                <w:sz w:val="17"/>
              </w:rPr>
              <w:t>ng Thanh</w:t>
            </w:r>
          </w:p>
        </w:tc>
        <w:tc>
          <w:tcPr>
            <w:tcW w:w="1152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701464D" w14:textId="77777777" w:rsidR="00667E7E" w:rsidRDefault="00287E28">
            <w:pPr>
              <w:jc w:val="center"/>
            </w:pPr>
            <w:r>
              <w:rPr>
                <w:b/>
                <w:sz w:val="17"/>
              </w:rPr>
              <w:t>17</w:t>
            </w:r>
          </w:p>
        </w:tc>
        <w:tc>
          <w:tcPr>
            <w:tcW w:w="3168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6F2B916" w14:textId="77777777" w:rsidR="00667E7E" w:rsidRDefault="00287E28">
            <w:r>
              <w:rPr>
                <w:b/>
                <w:sz w:val="17"/>
              </w:rPr>
              <w:t>01 xe 16 ch</w:t>
            </w:r>
            <w:r>
              <w:rPr>
                <w:b/>
                <w:sz w:val="17"/>
              </w:rPr>
              <w:t>ỗ</w:t>
            </w:r>
            <w:r>
              <w:rPr>
                <w:b/>
                <w:sz w:val="17"/>
              </w:rPr>
              <w:t xml:space="preserve"> + 01 xe 7 ch</w:t>
            </w:r>
            <w:r>
              <w:rPr>
                <w:b/>
                <w:sz w:val="17"/>
              </w:rPr>
              <w:t>ỗ</w:t>
            </w:r>
          </w:p>
        </w:tc>
        <w:tc>
          <w:tcPr>
            <w:tcW w:w="2592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8B354E9" w14:textId="77777777" w:rsidR="00667E7E" w:rsidRDefault="00287E28">
            <w:r>
              <w:rPr>
                <w:sz w:val="17"/>
              </w:rPr>
              <w:t>Bóng bàn, C</w:t>
            </w:r>
            <w:r>
              <w:rPr>
                <w:sz w:val="17"/>
              </w:rPr>
              <w:t>ầ</w:t>
            </w:r>
            <w:r>
              <w:rPr>
                <w:sz w:val="17"/>
              </w:rPr>
              <w:t>u lông</w:t>
            </w:r>
          </w:p>
        </w:tc>
        <w:tc>
          <w:tcPr>
            <w:tcW w:w="3312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2CD5945" w14:textId="77777777" w:rsidR="00667E7E" w:rsidRDefault="00287E28">
            <w:r>
              <w:rPr>
                <w:sz w:val="17"/>
              </w:rPr>
              <w:t>Đón VĐV ca 4 v</w:t>
            </w:r>
            <w:r>
              <w:rPr>
                <w:sz w:val="17"/>
              </w:rPr>
              <w:t>ề</w:t>
            </w:r>
            <w:r>
              <w:rPr>
                <w:sz w:val="17"/>
              </w:rPr>
              <w:t xml:space="preserve"> KS</w:t>
            </w:r>
          </w:p>
        </w:tc>
      </w:tr>
      <w:tr w:rsidR="00667E7E" w14:paraId="7451AD9A" w14:textId="77777777">
        <w:trPr>
          <w:jc w:val="center"/>
        </w:trPr>
        <w:tc>
          <w:tcPr>
            <w:tcW w:w="144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5A6A9BE" w14:textId="77777777" w:rsidR="00667E7E" w:rsidRDefault="00287E28">
            <w:pPr>
              <w:jc w:val="center"/>
            </w:pPr>
            <w:r>
              <w:rPr>
                <w:b/>
                <w:sz w:val="17"/>
              </w:rPr>
              <w:lastRenderedPageBreak/>
              <w:t>Chuy</w:t>
            </w:r>
            <w:r>
              <w:rPr>
                <w:b/>
                <w:sz w:val="17"/>
              </w:rPr>
              <w:t>ế</w:t>
            </w:r>
            <w:r>
              <w:rPr>
                <w:b/>
                <w:sz w:val="17"/>
              </w:rPr>
              <w:t>n #14</w:t>
            </w:r>
          </w:p>
        </w:tc>
        <w:tc>
          <w:tcPr>
            <w:tcW w:w="129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5CAB371" w14:textId="77777777" w:rsidR="00667E7E" w:rsidRDefault="00287E28">
            <w:pPr>
              <w:jc w:val="center"/>
            </w:pPr>
            <w:r>
              <w:rPr>
                <w:b/>
                <w:sz w:val="17"/>
              </w:rPr>
              <w:t>09:30</w:t>
            </w:r>
          </w:p>
        </w:tc>
        <w:tc>
          <w:tcPr>
            <w:tcW w:w="3168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C52D296" w14:textId="77777777" w:rsidR="00667E7E" w:rsidRDefault="00287E28">
            <w:r>
              <w:rPr>
                <w:sz w:val="17"/>
              </w:rPr>
              <w:t>Khách s</w:t>
            </w:r>
            <w:r>
              <w:rPr>
                <w:sz w:val="17"/>
              </w:rPr>
              <w:t>ạ</w:t>
            </w:r>
            <w:r>
              <w:rPr>
                <w:sz w:val="17"/>
              </w:rPr>
              <w:t>n Mư</w:t>
            </w:r>
            <w:r>
              <w:rPr>
                <w:sz w:val="17"/>
              </w:rPr>
              <w:t>ờ</w:t>
            </w:r>
            <w:r>
              <w:rPr>
                <w:sz w:val="17"/>
              </w:rPr>
              <w:t>ng Thanh ➔ Nhà thi đ</w:t>
            </w:r>
            <w:r>
              <w:rPr>
                <w:sz w:val="17"/>
              </w:rPr>
              <w:t>ấ</w:t>
            </w:r>
            <w:r>
              <w:rPr>
                <w:sz w:val="17"/>
              </w:rPr>
              <w:t>u</w:t>
            </w:r>
          </w:p>
        </w:tc>
        <w:tc>
          <w:tcPr>
            <w:tcW w:w="1152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065AAD7" w14:textId="77777777" w:rsidR="00667E7E" w:rsidRDefault="00287E28">
            <w:pPr>
              <w:jc w:val="center"/>
            </w:pPr>
            <w:r>
              <w:rPr>
                <w:b/>
                <w:sz w:val="17"/>
              </w:rPr>
              <w:t>2</w:t>
            </w:r>
          </w:p>
        </w:tc>
        <w:tc>
          <w:tcPr>
            <w:tcW w:w="3168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757FEF5" w14:textId="77777777" w:rsidR="00667E7E" w:rsidRDefault="00287E28">
            <w:r>
              <w:rPr>
                <w:b/>
                <w:sz w:val="17"/>
              </w:rPr>
              <w:t>01 xe 7 ch</w:t>
            </w:r>
            <w:r>
              <w:rPr>
                <w:b/>
                <w:sz w:val="17"/>
              </w:rPr>
              <w:t>ỗ</w:t>
            </w:r>
          </w:p>
        </w:tc>
        <w:tc>
          <w:tcPr>
            <w:tcW w:w="2592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5DCB26D" w14:textId="77777777" w:rsidR="00667E7E" w:rsidRDefault="00287E28">
            <w:r>
              <w:rPr>
                <w:sz w:val="17"/>
              </w:rPr>
              <w:t>CK C</w:t>
            </w:r>
            <w:r>
              <w:rPr>
                <w:sz w:val="17"/>
              </w:rPr>
              <w:t>ầ</w:t>
            </w:r>
            <w:r>
              <w:rPr>
                <w:sz w:val="17"/>
              </w:rPr>
              <w:t>u lông (10:00)</w:t>
            </w:r>
          </w:p>
        </w:tc>
        <w:tc>
          <w:tcPr>
            <w:tcW w:w="3312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EB5ECFF" w14:textId="77777777" w:rsidR="00667E7E" w:rsidRDefault="00287E28">
            <w:r>
              <w:rPr>
                <w:sz w:val="17"/>
              </w:rPr>
              <w:t>Ch</w:t>
            </w:r>
            <w:r>
              <w:rPr>
                <w:sz w:val="17"/>
              </w:rPr>
              <w:t>ở</w:t>
            </w:r>
            <w:r>
              <w:rPr>
                <w:sz w:val="17"/>
              </w:rPr>
              <w:t xml:space="preserve"> 2 VĐV Chung k</w:t>
            </w:r>
            <w:r>
              <w:rPr>
                <w:sz w:val="17"/>
              </w:rPr>
              <w:t>ế</w:t>
            </w:r>
            <w:r>
              <w:rPr>
                <w:sz w:val="17"/>
              </w:rPr>
              <w:t>t đơn nam</w:t>
            </w:r>
          </w:p>
        </w:tc>
      </w:tr>
      <w:tr w:rsidR="00667E7E" w14:paraId="745A461B" w14:textId="77777777">
        <w:trPr>
          <w:jc w:val="center"/>
        </w:trPr>
        <w:tc>
          <w:tcPr>
            <w:tcW w:w="144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C7DEB45" w14:textId="77777777" w:rsidR="00667E7E" w:rsidRDefault="00287E28">
            <w:pPr>
              <w:jc w:val="center"/>
            </w:pPr>
            <w:r>
              <w:rPr>
                <w:b/>
                <w:sz w:val="17"/>
              </w:rPr>
              <w:t>Chuy</w:t>
            </w:r>
            <w:r>
              <w:rPr>
                <w:b/>
                <w:sz w:val="17"/>
              </w:rPr>
              <w:t>ế</w:t>
            </w:r>
            <w:r>
              <w:rPr>
                <w:b/>
                <w:sz w:val="17"/>
              </w:rPr>
              <w:t>n #15</w:t>
            </w:r>
          </w:p>
        </w:tc>
        <w:tc>
          <w:tcPr>
            <w:tcW w:w="129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5B7BFDD" w14:textId="77777777" w:rsidR="00667E7E" w:rsidRDefault="00287E28">
            <w:pPr>
              <w:jc w:val="center"/>
            </w:pPr>
            <w:r>
              <w:rPr>
                <w:b/>
                <w:sz w:val="17"/>
              </w:rPr>
              <w:t>10:00</w:t>
            </w:r>
          </w:p>
        </w:tc>
        <w:tc>
          <w:tcPr>
            <w:tcW w:w="3168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5483642" w14:textId="77777777" w:rsidR="00667E7E" w:rsidRDefault="00287E28">
            <w:r>
              <w:rPr>
                <w:sz w:val="17"/>
              </w:rPr>
              <w:t>Nhà thi đ</w:t>
            </w:r>
            <w:r>
              <w:rPr>
                <w:sz w:val="17"/>
              </w:rPr>
              <w:t>ấ</w:t>
            </w:r>
            <w:r>
              <w:rPr>
                <w:sz w:val="17"/>
              </w:rPr>
              <w:t>u ➔ Khách s</w:t>
            </w:r>
            <w:r>
              <w:rPr>
                <w:sz w:val="17"/>
              </w:rPr>
              <w:t>ạ</w:t>
            </w:r>
            <w:r>
              <w:rPr>
                <w:sz w:val="17"/>
              </w:rPr>
              <w:t>n Mư</w:t>
            </w:r>
            <w:r>
              <w:rPr>
                <w:sz w:val="17"/>
              </w:rPr>
              <w:t>ờ</w:t>
            </w:r>
            <w:r>
              <w:rPr>
                <w:sz w:val="17"/>
              </w:rPr>
              <w:t>ng Thanh</w:t>
            </w:r>
          </w:p>
        </w:tc>
        <w:tc>
          <w:tcPr>
            <w:tcW w:w="1152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E566BEC" w14:textId="77777777" w:rsidR="00667E7E" w:rsidRDefault="00287E28">
            <w:pPr>
              <w:jc w:val="center"/>
            </w:pPr>
            <w:r>
              <w:rPr>
                <w:b/>
                <w:sz w:val="17"/>
              </w:rPr>
              <w:t>4</w:t>
            </w:r>
          </w:p>
        </w:tc>
        <w:tc>
          <w:tcPr>
            <w:tcW w:w="3168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47736F2" w14:textId="77777777" w:rsidR="00667E7E" w:rsidRDefault="00287E28">
            <w:r>
              <w:rPr>
                <w:b/>
                <w:sz w:val="17"/>
              </w:rPr>
              <w:t>01 xe 7 ch</w:t>
            </w:r>
            <w:r>
              <w:rPr>
                <w:b/>
                <w:sz w:val="17"/>
              </w:rPr>
              <w:t>ỗ</w:t>
            </w:r>
          </w:p>
        </w:tc>
        <w:tc>
          <w:tcPr>
            <w:tcW w:w="2592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C839F47" w14:textId="77777777" w:rsidR="00667E7E" w:rsidRDefault="00287E28">
            <w:r>
              <w:rPr>
                <w:sz w:val="17"/>
              </w:rPr>
              <w:t>Bóng bàn, C</w:t>
            </w:r>
            <w:r>
              <w:rPr>
                <w:sz w:val="17"/>
              </w:rPr>
              <w:t>ầ</w:t>
            </w:r>
            <w:r>
              <w:rPr>
                <w:sz w:val="17"/>
              </w:rPr>
              <w:t>u lông</w:t>
            </w:r>
          </w:p>
        </w:tc>
        <w:tc>
          <w:tcPr>
            <w:tcW w:w="3312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0825DEF" w14:textId="77777777" w:rsidR="00667E7E" w:rsidRDefault="00287E28">
            <w:r>
              <w:rPr>
                <w:sz w:val="17"/>
              </w:rPr>
              <w:t>Đón VĐV v</w:t>
            </w:r>
            <w:r>
              <w:rPr>
                <w:sz w:val="17"/>
              </w:rPr>
              <w:t>ề</w:t>
            </w:r>
            <w:r>
              <w:rPr>
                <w:sz w:val="17"/>
              </w:rPr>
              <w:t xml:space="preserve"> KS</w:t>
            </w:r>
          </w:p>
        </w:tc>
      </w:tr>
      <w:tr w:rsidR="00667E7E" w14:paraId="5226AD91" w14:textId="77777777">
        <w:trPr>
          <w:jc w:val="center"/>
        </w:trPr>
        <w:tc>
          <w:tcPr>
            <w:tcW w:w="144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640610F" w14:textId="77777777" w:rsidR="00667E7E" w:rsidRDefault="00287E28">
            <w:pPr>
              <w:jc w:val="center"/>
            </w:pPr>
            <w:r>
              <w:rPr>
                <w:b/>
                <w:sz w:val="17"/>
              </w:rPr>
              <w:t>Chuy</w:t>
            </w:r>
            <w:r>
              <w:rPr>
                <w:b/>
                <w:sz w:val="17"/>
              </w:rPr>
              <w:t>ế</w:t>
            </w:r>
            <w:r>
              <w:rPr>
                <w:b/>
                <w:sz w:val="17"/>
              </w:rPr>
              <w:t>n #16</w:t>
            </w:r>
          </w:p>
        </w:tc>
        <w:tc>
          <w:tcPr>
            <w:tcW w:w="129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ED861FA" w14:textId="77777777" w:rsidR="00667E7E" w:rsidRDefault="00287E28">
            <w:pPr>
              <w:jc w:val="center"/>
            </w:pPr>
            <w:r>
              <w:rPr>
                <w:b/>
                <w:sz w:val="17"/>
              </w:rPr>
              <w:t>10:00</w:t>
            </w:r>
          </w:p>
        </w:tc>
        <w:tc>
          <w:tcPr>
            <w:tcW w:w="3168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E339261" w14:textId="77777777" w:rsidR="00667E7E" w:rsidRDefault="00287E28">
            <w:r>
              <w:rPr>
                <w:sz w:val="17"/>
              </w:rPr>
              <w:t>Khách s</w:t>
            </w:r>
            <w:r>
              <w:rPr>
                <w:sz w:val="17"/>
              </w:rPr>
              <w:t>ạ</w:t>
            </w:r>
            <w:r>
              <w:rPr>
                <w:sz w:val="17"/>
              </w:rPr>
              <w:t>n Mư</w:t>
            </w:r>
            <w:r>
              <w:rPr>
                <w:sz w:val="17"/>
              </w:rPr>
              <w:t>ờ</w:t>
            </w:r>
            <w:r>
              <w:rPr>
                <w:sz w:val="17"/>
              </w:rPr>
              <w:t>ng Thanh ➔ Nhà thi đ</w:t>
            </w:r>
            <w:r>
              <w:rPr>
                <w:sz w:val="17"/>
              </w:rPr>
              <w:t>ấ</w:t>
            </w:r>
            <w:r>
              <w:rPr>
                <w:sz w:val="17"/>
              </w:rPr>
              <w:t>u</w:t>
            </w:r>
          </w:p>
        </w:tc>
        <w:tc>
          <w:tcPr>
            <w:tcW w:w="1152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B8375EB" w14:textId="77777777" w:rsidR="00667E7E" w:rsidRDefault="00287E28">
            <w:pPr>
              <w:jc w:val="center"/>
            </w:pPr>
            <w:r>
              <w:rPr>
                <w:b/>
                <w:sz w:val="17"/>
              </w:rPr>
              <w:t>2</w:t>
            </w:r>
          </w:p>
        </w:tc>
        <w:tc>
          <w:tcPr>
            <w:tcW w:w="3168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D4F9AAD" w14:textId="77777777" w:rsidR="00667E7E" w:rsidRDefault="00287E28">
            <w:r>
              <w:rPr>
                <w:b/>
                <w:sz w:val="17"/>
              </w:rPr>
              <w:t>01 xe 7 ch</w:t>
            </w:r>
            <w:r>
              <w:rPr>
                <w:b/>
                <w:sz w:val="17"/>
              </w:rPr>
              <w:t>ỗ</w:t>
            </w:r>
          </w:p>
        </w:tc>
        <w:tc>
          <w:tcPr>
            <w:tcW w:w="2592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1EDC4AD" w14:textId="77777777" w:rsidR="00667E7E" w:rsidRDefault="00287E28">
            <w:r>
              <w:rPr>
                <w:sz w:val="17"/>
              </w:rPr>
              <w:t>CK C</w:t>
            </w:r>
            <w:r>
              <w:rPr>
                <w:sz w:val="17"/>
              </w:rPr>
              <w:t>ầ</w:t>
            </w:r>
            <w:r>
              <w:rPr>
                <w:sz w:val="17"/>
              </w:rPr>
              <w:t>u lông (10:30)</w:t>
            </w:r>
          </w:p>
        </w:tc>
        <w:tc>
          <w:tcPr>
            <w:tcW w:w="3312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99EF4EB" w14:textId="77777777" w:rsidR="00667E7E" w:rsidRDefault="00287E28">
            <w:r>
              <w:rPr>
                <w:sz w:val="17"/>
              </w:rPr>
              <w:t>Ch</w:t>
            </w:r>
            <w:r>
              <w:rPr>
                <w:sz w:val="17"/>
              </w:rPr>
              <w:t>ở</w:t>
            </w:r>
            <w:r>
              <w:rPr>
                <w:sz w:val="17"/>
              </w:rPr>
              <w:t xml:space="preserve"> 2 VĐV Chung k</w:t>
            </w:r>
            <w:r>
              <w:rPr>
                <w:sz w:val="17"/>
              </w:rPr>
              <w:t>ế</w:t>
            </w:r>
            <w:r>
              <w:rPr>
                <w:sz w:val="17"/>
              </w:rPr>
              <w:t>t đôi</w:t>
            </w:r>
          </w:p>
        </w:tc>
      </w:tr>
      <w:tr w:rsidR="00667E7E" w14:paraId="160ABC02" w14:textId="77777777">
        <w:trPr>
          <w:jc w:val="center"/>
        </w:trPr>
        <w:tc>
          <w:tcPr>
            <w:tcW w:w="144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0DD777B" w14:textId="77777777" w:rsidR="00667E7E" w:rsidRDefault="00287E28">
            <w:pPr>
              <w:jc w:val="center"/>
            </w:pPr>
            <w:r>
              <w:rPr>
                <w:b/>
                <w:sz w:val="17"/>
              </w:rPr>
              <w:t>Chuy</w:t>
            </w:r>
            <w:r>
              <w:rPr>
                <w:b/>
                <w:sz w:val="17"/>
              </w:rPr>
              <w:t>ế</w:t>
            </w:r>
            <w:r>
              <w:rPr>
                <w:b/>
                <w:sz w:val="17"/>
              </w:rPr>
              <w:t>n #17</w:t>
            </w:r>
          </w:p>
        </w:tc>
        <w:tc>
          <w:tcPr>
            <w:tcW w:w="129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B3D816D" w14:textId="77777777" w:rsidR="00667E7E" w:rsidRDefault="00287E28">
            <w:pPr>
              <w:jc w:val="center"/>
            </w:pPr>
            <w:r>
              <w:rPr>
                <w:b/>
                <w:sz w:val="17"/>
              </w:rPr>
              <w:t>10:30</w:t>
            </w:r>
          </w:p>
        </w:tc>
        <w:tc>
          <w:tcPr>
            <w:tcW w:w="3168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19B00F9" w14:textId="77777777" w:rsidR="00667E7E" w:rsidRDefault="00287E28">
            <w:r>
              <w:rPr>
                <w:sz w:val="17"/>
              </w:rPr>
              <w:t>Nhà thi đ</w:t>
            </w:r>
            <w:r>
              <w:rPr>
                <w:sz w:val="17"/>
              </w:rPr>
              <w:t>ấ</w:t>
            </w:r>
            <w:r>
              <w:rPr>
                <w:sz w:val="17"/>
              </w:rPr>
              <w:t>u ➔ Khách s</w:t>
            </w:r>
            <w:r>
              <w:rPr>
                <w:sz w:val="17"/>
              </w:rPr>
              <w:t>ạ</w:t>
            </w:r>
            <w:r>
              <w:rPr>
                <w:sz w:val="17"/>
              </w:rPr>
              <w:t>n Mư</w:t>
            </w:r>
            <w:r>
              <w:rPr>
                <w:sz w:val="17"/>
              </w:rPr>
              <w:t>ờ</w:t>
            </w:r>
            <w:r>
              <w:rPr>
                <w:sz w:val="17"/>
              </w:rPr>
              <w:t xml:space="preserve">ng </w:t>
            </w:r>
            <w:r>
              <w:rPr>
                <w:sz w:val="17"/>
              </w:rPr>
              <w:t>Thanh</w:t>
            </w:r>
          </w:p>
        </w:tc>
        <w:tc>
          <w:tcPr>
            <w:tcW w:w="1152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2812A25" w14:textId="77777777" w:rsidR="00667E7E" w:rsidRDefault="00287E28">
            <w:pPr>
              <w:jc w:val="center"/>
            </w:pPr>
            <w:r>
              <w:rPr>
                <w:b/>
                <w:sz w:val="17"/>
              </w:rPr>
              <w:t>2</w:t>
            </w:r>
          </w:p>
        </w:tc>
        <w:tc>
          <w:tcPr>
            <w:tcW w:w="3168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03AB78A" w14:textId="77777777" w:rsidR="00667E7E" w:rsidRDefault="00287E28">
            <w:r>
              <w:rPr>
                <w:b/>
                <w:sz w:val="17"/>
              </w:rPr>
              <w:t>01 xe 7 ch</w:t>
            </w:r>
            <w:r>
              <w:rPr>
                <w:b/>
                <w:sz w:val="17"/>
              </w:rPr>
              <w:t>ỗ</w:t>
            </w:r>
          </w:p>
        </w:tc>
        <w:tc>
          <w:tcPr>
            <w:tcW w:w="2592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7A00AC4" w14:textId="77777777" w:rsidR="00667E7E" w:rsidRDefault="00287E28">
            <w:r>
              <w:rPr>
                <w:sz w:val="17"/>
              </w:rPr>
              <w:t>C</w:t>
            </w:r>
            <w:r>
              <w:rPr>
                <w:sz w:val="17"/>
              </w:rPr>
              <w:t>ầ</w:t>
            </w:r>
            <w:r>
              <w:rPr>
                <w:sz w:val="17"/>
              </w:rPr>
              <w:t>u lông</w:t>
            </w:r>
          </w:p>
        </w:tc>
        <w:tc>
          <w:tcPr>
            <w:tcW w:w="3312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1C9CEAD" w14:textId="77777777" w:rsidR="00667E7E" w:rsidRDefault="00287E28">
            <w:r>
              <w:rPr>
                <w:sz w:val="17"/>
              </w:rPr>
              <w:t>Đón VĐV v</w:t>
            </w:r>
            <w:r>
              <w:rPr>
                <w:sz w:val="17"/>
              </w:rPr>
              <w:t>ề</w:t>
            </w:r>
            <w:r>
              <w:rPr>
                <w:sz w:val="17"/>
              </w:rPr>
              <w:t xml:space="preserve"> KS</w:t>
            </w:r>
          </w:p>
        </w:tc>
      </w:tr>
      <w:tr w:rsidR="00667E7E" w14:paraId="4FCDE679" w14:textId="77777777">
        <w:trPr>
          <w:jc w:val="center"/>
        </w:trPr>
        <w:tc>
          <w:tcPr>
            <w:tcW w:w="1440" w:type="dxa"/>
            <w:shd w:val="clear" w:color="auto" w:fill="FEF3C7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4DB678D" w14:textId="77777777" w:rsidR="00667E7E" w:rsidRDefault="00287E28">
            <w:pPr>
              <w:jc w:val="center"/>
            </w:pPr>
            <w:r>
              <w:rPr>
                <w:b/>
                <w:sz w:val="17"/>
              </w:rPr>
              <w:t>Chuy</w:t>
            </w:r>
            <w:r>
              <w:rPr>
                <w:b/>
                <w:sz w:val="17"/>
              </w:rPr>
              <w:t>ế</w:t>
            </w:r>
            <w:r>
              <w:rPr>
                <w:b/>
                <w:sz w:val="17"/>
              </w:rPr>
              <w:t>n #18</w:t>
            </w:r>
          </w:p>
        </w:tc>
        <w:tc>
          <w:tcPr>
            <w:tcW w:w="1296" w:type="dxa"/>
            <w:shd w:val="clear" w:color="auto" w:fill="FEF3C7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020695B" w14:textId="77777777" w:rsidR="00667E7E" w:rsidRDefault="00287E28">
            <w:pPr>
              <w:jc w:val="center"/>
            </w:pPr>
            <w:r>
              <w:rPr>
                <w:b/>
                <w:sz w:val="17"/>
              </w:rPr>
              <w:t>10:30</w:t>
            </w:r>
          </w:p>
        </w:tc>
        <w:tc>
          <w:tcPr>
            <w:tcW w:w="3168" w:type="dxa"/>
            <w:shd w:val="clear" w:color="auto" w:fill="FEF3C7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676BFCB" w14:textId="77777777" w:rsidR="00667E7E" w:rsidRDefault="00287E28">
            <w:r>
              <w:rPr>
                <w:sz w:val="17"/>
              </w:rPr>
              <w:t>Khách s</w:t>
            </w:r>
            <w:r>
              <w:rPr>
                <w:sz w:val="17"/>
              </w:rPr>
              <w:t>ạ</w:t>
            </w:r>
            <w:r>
              <w:rPr>
                <w:sz w:val="17"/>
              </w:rPr>
              <w:t>n Mư</w:t>
            </w:r>
            <w:r>
              <w:rPr>
                <w:sz w:val="17"/>
              </w:rPr>
              <w:t>ờ</w:t>
            </w:r>
            <w:r>
              <w:rPr>
                <w:sz w:val="17"/>
              </w:rPr>
              <w:t>ng Thanh ➔ Nhà thi đ</w:t>
            </w:r>
            <w:r>
              <w:rPr>
                <w:sz w:val="17"/>
              </w:rPr>
              <w:t>ấ</w:t>
            </w:r>
            <w:r>
              <w:rPr>
                <w:sz w:val="17"/>
              </w:rPr>
              <w:t>u</w:t>
            </w:r>
          </w:p>
        </w:tc>
        <w:tc>
          <w:tcPr>
            <w:tcW w:w="1152" w:type="dxa"/>
            <w:shd w:val="clear" w:color="auto" w:fill="FEF3C7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4A8B2A1" w14:textId="77777777" w:rsidR="00667E7E" w:rsidRDefault="00287E28">
            <w:pPr>
              <w:jc w:val="center"/>
            </w:pPr>
            <w:r>
              <w:rPr>
                <w:b/>
                <w:sz w:val="17"/>
              </w:rPr>
              <w:t>96</w:t>
            </w:r>
          </w:p>
        </w:tc>
        <w:tc>
          <w:tcPr>
            <w:tcW w:w="3168" w:type="dxa"/>
            <w:shd w:val="clear" w:color="auto" w:fill="FEF3C7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6D982D5" w14:textId="77777777" w:rsidR="00667E7E" w:rsidRDefault="00287E28">
            <w:r>
              <w:rPr>
                <w:b/>
                <w:sz w:val="17"/>
              </w:rPr>
              <w:t>01 xe 16 ch</w:t>
            </w:r>
            <w:r>
              <w:rPr>
                <w:b/>
                <w:sz w:val="17"/>
              </w:rPr>
              <w:t>ỗ</w:t>
            </w:r>
            <w:r>
              <w:rPr>
                <w:b/>
                <w:sz w:val="17"/>
              </w:rPr>
              <w:t xml:space="preserve"> + 12 xe 7 ch</w:t>
            </w:r>
            <w:r>
              <w:rPr>
                <w:b/>
                <w:sz w:val="17"/>
              </w:rPr>
              <w:t>ỗ</w:t>
            </w:r>
          </w:p>
        </w:tc>
        <w:tc>
          <w:tcPr>
            <w:tcW w:w="2592" w:type="dxa"/>
            <w:shd w:val="clear" w:color="auto" w:fill="FEF3C7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17D1600" w14:textId="77777777" w:rsidR="00667E7E" w:rsidRDefault="00287E28">
            <w:r>
              <w:rPr>
                <w:sz w:val="17"/>
              </w:rPr>
              <w:t>Bán k</w:t>
            </w:r>
            <w:r>
              <w:rPr>
                <w:sz w:val="17"/>
              </w:rPr>
              <w:t>ế</w:t>
            </w:r>
            <w:r>
              <w:rPr>
                <w:sz w:val="17"/>
              </w:rPr>
              <w:t>t &amp; CK Kéo co (11:00)</w:t>
            </w:r>
          </w:p>
        </w:tc>
        <w:tc>
          <w:tcPr>
            <w:tcW w:w="3312" w:type="dxa"/>
            <w:shd w:val="clear" w:color="auto" w:fill="FEF3C7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6C1B1C7" w14:textId="77777777" w:rsidR="00667E7E" w:rsidRDefault="00287E28">
            <w:r>
              <w:rPr>
                <w:sz w:val="17"/>
              </w:rPr>
              <w:t>⚡</w:t>
            </w:r>
            <w:r>
              <w:rPr>
                <w:sz w:val="17"/>
              </w:rPr>
              <w:t xml:space="preserve"> T</w:t>
            </w:r>
            <w:r>
              <w:rPr>
                <w:sz w:val="17"/>
              </w:rPr>
              <w:t>ổ</w:t>
            </w:r>
            <w:r>
              <w:rPr>
                <w:sz w:val="17"/>
              </w:rPr>
              <w:t>ng l</w:t>
            </w:r>
            <w:r>
              <w:rPr>
                <w:sz w:val="17"/>
              </w:rPr>
              <w:t>ự</w:t>
            </w:r>
            <w:r>
              <w:rPr>
                <w:sz w:val="17"/>
              </w:rPr>
              <w:t>c đoàn xe ch</w:t>
            </w:r>
            <w:r>
              <w:rPr>
                <w:sz w:val="17"/>
              </w:rPr>
              <w:t>ở</w:t>
            </w:r>
            <w:r>
              <w:rPr>
                <w:sz w:val="17"/>
              </w:rPr>
              <w:t xml:space="preserve"> 8 đ</w:t>
            </w:r>
            <w:r>
              <w:rPr>
                <w:sz w:val="17"/>
              </w:rPr>
              <w:t>ộ</w:t>
            </w:r>
            <w:r>
              <w:rPr>
                <w:sz w:val="17"/>
              </w:rPr>
              <w:t>i kéo co (96 VĐV)</w:t>
            </w:r>
          </w:p>
        </w:tc>
      </w:tr>
      <w:tr w:rsidR="00667E7E" w14:paraId="713F9F25" w14:textId="77777777">
        <w:trPr>
          <w:jc w:val="center"/>
        </w:trPr>
        <w:tc>
          <w:tcPr>
            <w:tcW w:w="144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90F9F3A" w14:textId="77777777" w:rsidR="00667E7E" w:rsidRDefault="00287E28">
            <w:pPr>
              <w:jc w:val="center"/>
            </w:pPr>
            <w:r>
              <w:rPr>
                <w:b/>
                <w:sz w:val="17"/>
              </w:rPr>
              <w:t>Chuy</w:t>
            </w:r>
            <w:r>
              <w:rPr>
                <w:b/>
                <w:sz w:val="17"/>
              </w:rPr>
              <w:t>ế</w:t>
            </w:r>
            <w:r>
              <w:rPr>
                <w:b/>
                <w:sz w:val="17"/>
              </w:rPr>
              <w:t>n #19</w:t>
            </w:r>
          </w:p>
        </w:tc>
        <w:tc>
          <w:tcPr>
            <w:tcW w:w="129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75C43CB" w14:textId="77777777" w:rsidR="00667E7E" w:rsidRDefault="00287E28">
            <w:pPr>
              <w:jc w:val="center"/>
            </w:pPr>
            <w:r>
              <w:rPr>
                <w:b/>
                <w:sz w:val="17"/>
              </w:rPr>
              <w:t>11:00</w:t>
            </w:r>
          </w:p>
        </w:tc>
        <w:tc>
          <w:tcPr>
            <w:tcW w:w="3168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9A1A6C7" w14:textId="77777777" w:rsidR="00667E7E" w:rsidRDefault="00287E28">
            <w:r>
              <w:rPr>
                <w:sz w:val="17"/>
              </w:rPr>
              <w:t>Nhà thi đ</w:t>
            </w:r>
            <w:r>
              <w:rPr>
                <w:sz w:val="17"/>
              </w:rPr>
              <w:t>ấ</w:t>
            </w:r>
            <w:r>
              <w:rPr>
                <w:sz w:val="17"/>
              </w:rPr>
              <w:t>u ➔ Khách s</w:t>
            </w:r>
            <w:r>
              <w:rPr>
                <w:sz w:val="17"/>
              </w:rPr>
              <w:t>ạ</w:t>
            </w:r>
            <w:r>
              <w:rPr>
                <w:sz w:val="17"/>
              </w:rPr>
              <w:t>n Mư</w:t>
            </w:r>
            <w:r>
              <w:rPr>
                <w:sz w:val="17"/>
              </w:rPr>
              <w:t>ờ</w:t>
            </w:r>
            <w:r>
              <w:rPr>
                <w:sz w:val="17"/>
              </w:rPr>
              <w:t xml:space="preserve">ng </w:t>
            </w:r>
            <w:r>
              <w:rPr>
                <w:sz w:val="17"/>
              </w:rPr>
              <w:t>Thanh</w:t>
            </w:r>
          </w:p>
        </w:tc>
        <w:tc>
          <w:tcPr>
            <w:tcW w:w="1152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987E694" w14:textId="77777777" w:rsidR="00667E7E" w:rsidRDefault="00287E28">
            <w:pPr>
              <w:jc w:val="center"/>
            </w:pPr>
            <w:r>
              <w:rPr>
                <w:b/>
                <w:sz w:val="17"/>
              </w:rPr>
              <w:t>4</w:t>
            </w:r>
          </w:p>
        </w:tc>
        <w:tc>
          <w:tcPr>
            <w:tcW w:w="3168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DA57DC8" w14:textId="77777777" w:rsidR="00667E7E" w:rsidRDefault="00287E28">
            <w:r>
              <w:rPr>
                <w:b/>
                <w:sz w:val="17"/>
              </w:rPr>
              <w:t>01 xe 7 ch</w:t>
            </w:r>
            <w:r>
              <w:rPr>
                <w:b/>
                <w:sz w:val="17"/>
              </w:rPr>
              <w:t>ỗ</w:t>
            </w:r>
          </w:p>
        </w:tc>
        <w:tc>
          <w:tcPr>
            <w:tcW w:w="2592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0D7161C" w14:textId="77777777" w:rsidR="00667E7E" w:rsidRDefault="00287E28">
            <w:r>
              <w:rPr>
                <w:sz w:val="17"/>
              </w:rPr>
              <w:t>C</w:t>
            </w:r>
            <w:r>
              <w:rPr>
                <w:sz w:val="17"/>
              </w:rPr>
              <w:t>ầ</w:t>
            </w:r>
            <w:r>
              <w:rPr>
                <w:sz w:val="17"/>
              </w:rPr>
              <w:t>u lông</w:t>
            </w:r>
          </w:p>
        </w:tc>
        <w:tc>
          <w:tcPr>
            <w:tcW w:w="3312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677E957" w14:textId="77777777" w:rsidR="00667E7E" w:rsidRDefault="00287E28">
            <w:r>
              <w:rPr>
                <w:sz w:val="17"/>
              </w:rPr>
              <w:t>Đón VĐV v</w:t>
            </w:r>
            <w:r>
              <w:rPr>
                <w:sz w:val="17"/>
              </w:rPr>
              <w:t>ề</w:t>
            </w:r>
            <w:r>
              <w:rPr>
                <w:sz w:val="17"/>
              </w:rPr>
              <w:t xml:space="preserve"> KS</w:t>
            </w:r>
          </w:p>
        </w:tc>
      </w:tr>
      <w:tr w:rsidR="00667E7E" w14:paraId="66E9DADC" w14:textId="77777777">
        <w:trPr>
          <w:jc w:val="center"/>
        </w:trPr>
        <w:tc>
          <w:tcPr>
            <w:tcW w:w="1440" w:type="dxa"/>
            <w:shd w:val="clear" w:color="auto" w:fill="FEF3C7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0C9480D" w14:textId="77777777" w:rsidR="00667E7E" w:rsidRDefault="00287E28">
            <w:pPr>
              <w:jc w:val="center"/>
            </w:pPr>
            <w:r>
              <w:rPr>
                <w:b/>
                <w:sz w:val="17"/>
              </w:rPr>
              <w:t>Chuy</w:t>
            </w:r>
            <w:r>
              <w:rPr>
                <w:b/>
                <w:sz w:val="17"/>
              </w:rPr>
              <w:t>ế</w:t>
            </w:r>
            <w:r>
              <w:rPr>
                <w:b/>
                <w:sz w:val="17"/>
              </w:rPr>
              <w:t>n #20</w:t>
            </w:r>
          </w:p>
        </w:tc>
        <w:tc>
          <w:tcPr>
            <w:tcW w:w="1296" w:type="dxa"/>
            <w:shd w:val="clear" w:color="auto" w:fill="FEF3C7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4DDED12" w14:textId="77777777" w:rsidR="00667E7E" w:rsidRDefault="00287E28">
            <w:pPr>
              <w:jc w:val="center"/>
            </w:pPr>
            <w:r>
              <w:rPr>
                <w:b/>
                <w:sz w:val="17"/>
              </w:rPr>
              <w:t>11:30</w:t>
            </w:r>
          </w:p>
        </w:tc>
        <w:tc>
          <w:tcPr>
            <w:tcW w:w="3168" w:type="dxa"/>
            <w:shd w:val="clear" w:color="auto" w:fill="FEF3C7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0DC96EB" w14:textId="77777777" w:rsidR="00667E7E" w:rsidRDefault="00287E28">
            <w:r>
              <w:rPr>
                <w:sz w:val="17"/>
              </w:rPr>
              <w:t>Nhà thi đ</w:t>
            </w:r>
            <w:r>
              <w:rPr>
                <w:sz w:val="17"/>
              </w:rPr>
              <w:t>ấ</w:t>
            </w:r>
            <w:r>
              <w:rPr>
                <w:sz w:val="17"/>
              </w:rPr>
              <w:t>u ➔ Khách s</w:t>
            </w:r>
            <w:r>
              <w:rPr>
                <w:sz w:val="17"/>
              </w:rPr>
              <w:t>ạ</w:t>
            </w:r>
            <w:r>
              <w:rPr>
                <w:sz w:val="17"/>
              </w:rPr>
              <w:t>n Mư</w:t>
            </w:r>
            <w:r>
              <w:rPr>
                <w:sz w:val="17"/>
              </w:rPr>
              <w:t>ờ</w:t>
            </w:r>
            <w:r>
              <w:rPr>
                <w:sz w:val="17"/>
              </w:rPr>
              <w:t>ng Thanh</w:t>
            </w:r>
          </w:p>
        </w:tc>
        <w:tc>
          <w:tcPr>
            <w:tcW w:w="1152" w:type="dxa"/>
            <w:shd w:val="clear" w:color="auto" w:fill="FEF3C7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99684DE" w14:textId="77777777" w:rsidR="00667E7E" w:rsidRDefault="00287E28">
            <w:pPr>
              <w:jc w:val="center"/>
            </w:pPr>
            <w:r>
              <w:rPr>
                <w:b/>
                <w:sz w:val="17"/>
              </w:rPr>
              <w:t>96</w:t>
            </w:r>
          </w:p>
        </w:tc>
        <w:tc>
          <w:tcPr>
            <w:tcW w:w="3168" w:type="dxa"/>
            <w:shd w:val="clear" w:color="auto" w:fill="FEF3C7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E742E23" w14:textId="77777777" w:rsidR="00667E7E" w:rsidRDefault="00287E28">
            <w:r>
              <w:rPr>
                <w:b/>
                <w:sz w:val="17"/>
              </w:rPr>
              <w:t>01 xe 16 ch</w:t>
            </w:r>
            <w:r>
              <w:rPr>
                <w:b/>
                <w:sz w:val="17"/>
              </w:rPr>
              <w:t>ỗ</w:t>
            </w:r>
            <w:r>
              <w:rPr>
                <w:b/>
                <w:sz w:val="17"/>
              </w:rPr>
              <w:t xml:space="preserve"> + 12 xe 7 ch</w:t>
            </w:r>
            <w:r>
              <w:rPr>
                <w:b/>
                <w:sz w:val="17"/>
              </w:rPr>
              <w:t>ỗ</w:t>
            </w:r>
          </w:p>
        </w:tc>
        <w:tc>
          <w:tcPr>
            <w:tcW w:w="2592" w:type="dxa"/>
            <w:shd w:val="clear" w:color="auto" w:fill="FEF3C7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A1AC75C" w14:textId="77777777" w:rsidR="00667E7E" w:rsidRDefault="00287E28">
            <w:r>
              <w:rPr>
                <w:sz w:val="17"/>
              </w:rPr>
              <w:t>Kéo co k</w:t>
            </w:r>
            <w:r>
              <w:rPr>
                <w:sz w:val="17"/>
              </w:rPr>
              <w:t>ế</w:t>
            </w:r>
            <w:r>
              <w:rPr>
                <w:sz w:val="17"/>
              </w:rPr>
              <w:t>t thúc (11:30)</w:t>
            </w:r>
          </w:p>
        </w:tc>
        <w:tc>
          <w:tcPr>
            <w:tcW w:w="3312" w:type="dxa"/>
            <w:shd w:val="clear" w:color="auto" w:fill="FEF3C7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05EFBAC" w14:textId="77777777" w:rsidR="00667E7E" w:rsidRDefault="00287E28">
            <w:r>
              <w:rPr>
                <w:sz w:val="17"/>
              </w:rPr>
              <w:t>⚡</w:t>
            </w:r>
            <w:r>
              <w:rPr>
                <w:sz w:val="17"/>
              </w:rPr>
              <w:t xml:space="preserve"> T</w:t>
            </w:r>
            <w:r>
              <w:rPr>
                <w:sz w:val="17"/>
              </w:rPr>
              <w:t>ổ</w:t>
            </w:r>
            <w:r>
              <w:rPr>
                <w:sz w:val="17"/>
              </w:rPr>
              <w:t>ng l</w:t>
            </w:r>
            <w:r>
              <w:rPr>
                <w:sz w:val="17"/>
              </w:rPr>
              <w:t>ự</w:t>
            </w:r>
            <w:r>
              <w:rPr>
                <w:sz w:val="17"/>
              </w:rPr>
              <w:t>c đón toàn b</w:t>
            </w:r>
            <w:r>
              <w:rPr>
                <w:sz w:val="17"/>
              </w:rPr>
              <w:t>ộ</w:t>
            </w:r>
            <w:r>
              <w:rPr>
                <w:sz w:val="17"/>
              </w:rPr>
              <w:t xml:space="preserve"> VĐV kéo co v</w:t>
            </w:r>
            <w:r>
              <w:rPr>
                <w:sz w:val="17"/>
              </w:rPr>
              <w:t>ề</w:t>
            </w:r>
            <w:r>
              <w:rPr>
                <w:sz w:val="17"/>
              </w:rPr>
              <w:t xml:space="preserve"> KS ăn trưa</w:t>
            </w:r>
          </w:p>
        </w:tc>
      </w:tr>
    </w:tbl>
    <w:p w14:paraId="347E20E9" w14:textId="77777777" w:rsidR="00667E7E" w:rsidRDefault="00667E7E">
      <w:pPr>
        <w:spacing w:after="280"/>
      </w:pPr>
    </w:p>
    <w:p w14:paraId="65C14F34" w14:textId="77777777" w:rsidR="00667E7E" w:rsidRDefault="00287E28">
      <w:pPr>
        <w:spacing w:before="400"/>
        <w:jc w:val="right"/>
      </w:pPr>
      <w:r>
        <w:rPr>
          <w:i/>
          <w:sz w:val="20"/>
        </w:rPr>
        <w:t>Ninh Bình, ngày 16 tháng 10 năm 2026</w:t>
      </w:r>
      <w:r>
        <w:rPr>
          <w:i/>
          <w:sz w:val="20"/>
        </w:rPr>
        <w:br/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040"/>
        <w:gridCol w:w="5040"/>
        <w:gridCol w:w="5040"/>
      </w:tblGrid>
      <w:tr w:rsidR="00667E7E" w14:paraId="15B64F24" w14:textId="77777777">
        <w:trPr>
          <w:jc w:val="center"/>
        </w:trPr>
        <w:tc>
          <w:tcPr>
            <w:tcW w:w="5040" w:type="dxa"/>
          </w:tcPr>
          <w:p w14:paraId="44085F73" w14:textId="77777777" w:rsidR="00667E7E" w:rsidRDefault="00287E28">
            <w:pPr>
              <w:jc w:val="center"/>
            </w:pPr>
            <w:r>
              <w:rPr>
                <w:b/>
                <w:sz w:val="20"/>
              </w:rPr>
              <w:t>NGƯ</w:t>
            </w:r>
            <w:r>
              <w:rPr>
                <w:b/>
                <w:sz w:val="20"/>
              </w:rPr>
              <w:t>Ờ</w:t>
            </w:r>
            <w:r>
              <w:rPr>
                <w:b/>
                <w:sz w:val="20"/>
              </w:rPr>
              <w:t>I L</w:t>
            </w:r>
            <w:r>
              <w:rPr>
                <w:b/>
                <w:sz w:val="20"/>
              </w:rPr>
              <w:t>Ậ</w:t>
            </w:r>
            <w:r>
              <w:rPr>
                <w:b/>
                <w:sz w:val="20"/>
              </w:rPr>
              <w:t>P K</w:t>
            </w:r>
            <w:r>
              <w:rPr>
                <w:b/>
                <w:sz w:val="20"/>
              </w:rPr>
              <w:t>Ế</w:t>
            </w:r>
            <w:r>
              <w:rPr>
                <w:b/>
                <w:sz w:val="20"/>
              </w:rPr>
              <w:t xml:space="preserve"> </w:t>
            </w:r>
            <w:r>
              <w:rPr>
                <w:b/>
                <w:sz w:val="20"/>
              </w:rPr>
              <w:t>HO</w:t>
            </w:r>
            <w:r>
              <w:rPr>
                <w:b/>
                <w:sz w:val="20"/>
              </w:rPr>
              <w:t>Ạ</w:t>
            </w:r>
            <w:r>
              <w:rPr>
                <w:b/>
                <w:sz w:val="20"/>
              </w:rPr>
              <w:t>CH</w:t>
            </w:r>
            <w:r>
              <w:rPr>
                <w:b/>
                <w:sz w:val="20"/>
              </w:rPr>
              <w:br/>
              <w:t>(Ký, ghi rõ h</w:t>
            </w:r>
            <w:r>
              <w:rPr>
                <w:b/>
                <w:sz w:val="20"/>
              </w:rPr>
              <w:t>ọ</w:t>
            </w:r>
            <w:r>
              <w:rPr>
                <w:b/>
                <w:sz w:val="20"/>
              </w:rPr>
              <w:t xml:space="preserve"> tên)</w:t>
            </w:r>
          </w:p>
        </w:tc>
        <w:tc>
          <w:tcPr>
            <w:tcW w:w="5040" w:type="dxa"/>
          </w:tcPr>
          <w:p w14:paraId="1042854A" w14:textId="77777777" w:rsidR="00667E7E" w:rsidRDefault="00287E28">
            <w:pPr>
              <w:jc w:val="center"/>
            </w:pPr>
            <w:r>
              <w:rPr>
                <w:b/>
                <w:sz w:val="20"/>
              </w:rPr>
              <w:t>Đ</w:t>
            </w:r>
            <w:r>
              <w:rPr>
                <w:b/>
                <w:sz w:val="20"/>
              </w:rPr>
              <w:t>Ạ</w:t>
            </w:r>
            <w:r>
              <w:rPr>
                <w:b/>
                <w:sz w:val="20"/>
              </w:rPr>
              <w:t>I DI</w:t>
            </w:r>
            <w:r>
              <w:rPr>
                <w:b/>
                <w:sz w:val="20"/>
              </w:rPr>
              <w:t>Ệ</w:t>
            </w:r>
            <w:r>
              <w:rPr>
                <w:b/>
                <w:sz w:val="20"/>
              </w:rPr>
              <w:t>N Đ</w:t>
            </w:r>
            <w:r>
              <w:rPr>
                <w:b/>
                <w:sz w:val="20"/>
              </w:rPr>
              <w:t>Ộ</w:t>
            </w:r>
            <w:r>
              <w:rPr>
                <w:b/>
                <w:sz w:val="20"/>
              </w:rPr>
              <w:t>I XE ĐƯA ĐÓN</w:t>
            </w:r>
            <w:r>
              <w:rPr>
                <w:b/>
                <w:sz w:val="20"/>
              </w:rPr>
              <w:br/>
              <w:t>(Ký, ghi rõ h</w:t>
            </w:r>
            <w:r>
              <w:rPr>
                <w:b/>
                <w:sz w:val="20"/>
              </w:rPr>
              <w:t>ọ</w:t>
            </w:r>
            <w:r>
              <w:rPr>
                <w:b/>
                <w:sz w:val="20"/>
              </w:rPr>
              <w:t xml:space="preserve"> tên)</w:t>
            </w:r>
          </w:p>
        </w:tc>
        <w:tc>
          <w:tcPr>
            <w:tcW w:w="5040" w:type="dxa"/>
          </w:tcPr>
          <w:p w14:paraId="6300186F" w14:textId="77777777" w:rsidR="00667E7E" w:rsidRDefault="00287E28">
            <w:pPr>
              <w:jc w:val="center"/>
            </w:pPr>
            <w:r>
              <w:rPr>
                <w:b/>
                <w:sz w:val="20"/>
              </w:rPr>
              <w:t>TRƯ</w:t>
            </w:r>
            <w:r>
              <w:rPr>
                <w:b/>
                <w:sz w:val="20"/>
              </w:rPr>
              <w:t>Ở</w:t>
            </w:r>
            <w:r>
              <w:rPr>
                <w:b/>
                <w:sz w:val="20"/>
              </w:rPr>
              <w:t>NG BAN T</w:t>
            </w:r>
            <w:r>
              <w:rPr>
                <w:b/>
                <w:sz w:val="20"/>
              </w:rPr>
              <w:t>Ổ</w:t>
            </w:r>
            <w:r>
              <w:rPr>
                <w:b/>
                <w:sz w:val="20"/>
              </w:rPr>
              <w:t xml:space="preserve"> CH</w:t>
            </w:r>
            <w:r>
              <w:rPr>
                <w:b/>
                <w:sz w:val="20"/>
              </w:rPr>
              <w:t>Ứ</w:t>
            </w:r>
            <w:r>
              <w:rPr>
                <w:b/>
                <w:sz w:val="20"/>
              </w:rPr>
              <w:t>C</w:t>
            </w:r>
            <w:r>
              <w:rPr>
                <w:b/>
                <w:sz w:val="20"/>
              </w:rPr>
              <w:br/>
              <w:t>(Ký duy</w:t>
            </w:r>
            <w:r>
              <w:rPr>
                <w:b/>
                <w:sz w:val="20"/>
              </w:rPr>
              <w:t>ệ</w:t>
            </w:r>
            <w:r>
              <w:rPr>
                <w:b/>
                <w:sz w:val="20"/>
              </w:rPr>
              <w:t>t)</w:t>
            </w:r>
          </w:p>
        </w:tc>
      </w:tr>
      <w:tr w:rsidR="00667E7E" w14:paraId="0580A7D4" w14:textId="77777777">
        <w:trPr>
          <w:jc w:val="center"/>
        </w:trPr>
        <w:tc>
          <w:tcPr>
            <w:tcW w:w="5040" w:type="dxa"/>
          </w:tcPr>
          <w:p w14:paraId="0E06D260" w14:textId="77777777" w:rsidR="00667E7E" w:rsidRDefault="00287E28">
            <w:r>
              <w:br/>
            </w:r>
            <w:r>
              <w:br/>
            </w:r>
            <w:r>
              <w:br/>
            </w:r>
          </w:p>
        </w:tc>
        <w:tc>
          <w:tcPr>
            <w:tcW w:w="5040" w:type="dxa"/>
          </w:tcPr>
          <w:p w14:paraId="36C16C7D" w14:textId="77777777" w:rsidR="00667E7E" w:rsidRDefault="00287E28">
            <w:r>
              <w:br/>
            </w:r>
            <w:r>
              <w:br/>
            </w:r>
            <w:r>
              <w:br/>
            </w:r>
          </w:p>
        </w:tc>
        <w:tc>
          <w:tcPr>
            <w:tcW w:w="5040" w:type="dxa"/>
          </w:tcPr>
          <w:p w14:paraId="356BD96B" w14:textId="77777777" w:rsidR="00667E7E" w:rsidRDefault="00287E28">
            <w:r>
              <w:br/>
            </w:r>
            <w:r>
              <w:br/>
            </w:r>
            <w:r>
              <w:br/>
            </w:r>
          </w:p>
        </w:tc>
      </w:tr>
    </w:tbl>
    <w:p w14:paraId="33B32E35" w14:textId="77777777" w:rsidR="00287E28" w:rsidRDefault="00287E28"/>
    <w:sectPr w:rsidR="00287E28" w:rsidSect="00034616">
      <w:pgSz w:w="16834" w:h="11909" w:orient="landscape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87E28"/>
    <w:rsid w:val="0029639D"/>
    <w:rsid w:val="00326F90"/>
    <w:rsid w:val="00667E7E"/>
    <w:rsid w:val="00AA1D8D"/>
    <w:rsid w:val="00B47730"/>
    <w:rsid w:val="00CB0664"/>
    <w:rsid w:val="00F4732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906972B"/>
  <w14:defaultImageDpi w14:val="300"/>
  <w15:docId w15:val="{3EFC1297-0E46-4391-AD35-0A24AF97B9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</Pages>
  <Words>1106</Words>
  <Characters>6305</Characters>
  <Application>Microsoft Office Word</Application>
  <DocSecurity>0</DocSecurity>
  <Lines>52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7397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Long Tuan</cp:lastModifiedBy>
  <cp:revision>2</cp:revision>
  <dcterms:created xsi:type="dcterms:W3CDTF">2013-12-23T23:15:00Z</dcterms:created>
  <dcterms:modified xsi:type="dcterms:W3CDTF">2026-10-16T09:48:00Z</dcterms:modified>
  <cp:category/>
</cp:coreProperties>
</file>